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9A1F" w14:textId="77777777" w:rsidR="007B4C2A" w:rsidRPr="0026089D" w:rsidRDefault="007B4C2A" w:rsidP="007B4C2A">
      <w:pPr>
        <w:autoSpaceDE w:val="0"/>
        <w:jc w:val="center"/>
      </w:pPr>
    </w:p>
    <w:p w14:paraId="77558307" w14:textId="3081573D" w:rsidR="007B4C2A" w:rsidRPr="0026089D" w:rsidRDefault="007B4C2A" w:rsidP="007B4C2A">
      <w:pPr>
        <w:autoSpaceDE w:val="0"/>
        <w:jc w:val="center"/>
      </w:pPr>
      <w:r w:rsidRPr="0026089D">
        <w:t>SERVIÇO NACIONAL DE APRENDIZAGEM COMERCIAL - SENAC</w:t>
      </w:r>
    </w:p>
    <w:p w14:paraId="2690A1F3" w14:textId="77777777" w:rsidR="007B4C2A" w:rsidRPr="0026089D" w:rsidRDefault="007B4C2A" w:rsidP="007B4C2A">
      <w:pPr>
        <w:autoSpaceDE w:val="0"/>
        <w:jc w:val="center"/>
        <w:rPr>
          <w:kern w:val="2"/>
        </w:rPr>
      </w:pPr>
      <w:r w:rsidRPr="0026089D">
        <w:t>BACHARELADO EM SISTEMA DE INFORMAÇÃO</w:t>
      </w:r>
    </w:p>
    <w:p w14:paraId="15A1AB3D" w14:textId="77777777" w:rsidR="007B4C2A" w:rsidRPr="0026089D" w:rsidRDefault="007B4C2A" w:rsidP="007B4C2A">
      <w:pPr>
        <w:autoSpaceDE w:val="0"/>
        <w:jc w:val="center"/>
      </w:pPr>
    </w:p>
    <w:p w14:paraId="76331355" w14:textId="77777777" w:rsidR="007B4C2A" w:rsidRPr="0026089D" w:rsidRDefault="007B4C2A" w:rsidP="007B4C2A">
      <w:pPr>
        <w:jc w:val="center"/>
      </w:pPr>
    </w:p>
    <w:p w14:paraId="20798B5B" w14:textId="77777777" w:rsidR="007B4C2A" w:rsidRPr="0026089D" w:rsidRDefault="007B4C2A" w:rsidP="007B4C2A">
      <w:pPr>
        <w:jc w:val="center"/>
      </w:pPr>
    </w:p>
    <w:p w14:paraId="71E3F60D" w14:textId="77777777" w:rsidR="007B4C2A" w:rsidRPr="0026089D" w:rsidRDefault="007B4C2A" w:rsidP="007B4C2A">
      <w:pPr>
        <w:tabs>
          <w:tab w:val="left" w:pos="5497"/>
        </w:tabs>
      </w:pPr>
      <w:r w:rsidRPr="0026089D">
        <w:tab/>
      </w:r>
    </w:p>
    <w:p w14:paraId="11BE6748" w14:textId="77777777" w:rsidR="007B4C2A" w:rsidRPr="0026089D" w:rsidRDefault="007B4C2A" w:rsidP="007B4C2A">
      <w:pPr>
        <w:jc w:val="center"/>
        <w:rPr>
          <w:b/>
        </w:rPr>
      </w:pPr>
      <w:r w:rsidRPr="0026089D">
        <w:rPr>
          <w:b/>
        </w:rPr>
        <w:t>WESLLEY SOARES DE SOUSA</w:t>
      </w:r>
    </w:p>
    <w:p w14:paraId="4794AE3B" w14:textId="797300A0" w:rsidR="007B4C2A" w:rsidRPr="0026089D" w:rsidRDefault="007B4C2A" w:rsidP="007B4C2A">
      <w:pPr>
        <w:jc w:val="center"/>
        <w:rPr>
          <w:b/>
          <w:bCs/>
        </w:rPr>
      </w:pPr>
      <w:r w:rsidRPr="0026089D">
        <w:rPr>
          <w:b/>
        </w:rPr>
        <w:t>PEDRO AKIRA SANTOS MATOBA</w:t>
      </w:r>
    </w:p>
    <w:p w14:paraId="2DECF5A9" w14:textId="77777777" w:rsidR="007B4C2A" w:rsidRPr="0026089D" w:rsidRDefault="007B4C2A" w:rsidP="007B4C2A">
      <w:pPr>
        <w:jc w:val="center"/>
      </w:pPr>
    </w:p>
    <w:p w14:paraId="47B86E55" w14:textId="77777777" w:rsidR="00C71040" w:rsidRPr="0026089D" w:rsidRDefault="00C71040">
      <w:pPr>
        <w:rPr>
          <w:rFonts w:ascii="Arial" w:hAnsi="Arial" w:cs="Arial"/>
        </w:rPr>
      </w:pPr>
    </w:p>
    <w:p w14:paraId="096D956A" w14:textId="77777777" w:rsidR="00C71040" w:rsidRPr="0026089D" w:rsidRDefault="00C71040">
      <w:pPr>
        <w:rPr>
          <w:rFonts w:ascii="Arial" w:hAnsi="Arial" w:cs="Arial"/>
        </w:rPr>
      </w:pPr>
    </w:p>
    <w:p w14:paraId="4C09B183" w14:textId="77777777" w:rsidR="00C71040" w:rsidRPr="0026089D" w:rsidRDefault="00C71040">
      <w:pPr>
        <w:rPr>
          <w:rFonts w:ascii="Arial" w:hAnsi="Arial" w:cs="Arial"/>
        </w:rPr>
      </w:pPr>
    </w:p>
    <w:p w14:paraId="2AEBDCA9" w14:textId="77777777" w:rsidR="00C71040" w:rsidRPr="0026089D" w:rsidRDefault="00C71040">
      <w:pPr>
        <w:rPr>
          <w:rFonts w:ascii="Arial" w:hAnsi="Arial" w:cs="Arial"/>
        </w:rPr>
      </w:pPr>
    </w:p>
    <w:p w14:paraId="357D12B7" w14:textId="77777777" w:rsidR="00C71040" w:rsidRPr="0026089D" w:rsidRDefault="00C71040">
      <w:pPr>
        <w:rPr>
          <w:rFonts w:ascii="Arial" w:hAnsi="Arial" w:cs="Arial"/>
        </w:rPr>
      </w:pPr>
    </w:p>
    <w:p w14:paraId="1A43CFB9" w14:textId="77777777" w:rsidR="00C71040" w:rsidRPr="0026089D" w:rsidRDefault="00C71040">
      <w:pPr>
        <w:rPr>
          <w:rFonts w:ascii="Arial" w:hAnsi="Arial" w:cs="Arial"/>
        </w:rPr>
      </w:pPr>
    </w:p>
    <w:p w14:paraId="3684AC7F" w14:textId="0AF38030" w:rsidR="00C71040" w:rsidRPr="0026089D" w:rsidRDefault="00056727" w:rsidP="007B4C2A">
      <w:pPr>
        <w:ind w:firstLine="0"/>
        <w:jc w:val="center"/>
        <w:rPr>
          <w:rFonts w:ascii="Arial" w:hAnsi="Arial" w:cs="Arial"/>
        </w:rPr>
      </w:pPr>
      <w:r w:rsidRPr="0026089D">
        <w:rPr>
          <w:rFonts w:ascii="Arial" w:hAnsi="Arial" w:cs="Arial"/>
          <w:b/>
          <w:sz w:val="28"/>
        </w:rPr>
        <w:t>PROJETO INTEGRADO: TESTES DE SOFTWARE</w:t>
      </w:r>
      <w:r w:rsidRPr="0026089D">
        <w:rPr>
          <w:rFonts w:ascii="Arial" w:hAnsi="Arial" w:cs="Arial"/>
          <w:b/>
          <w:sz w:val="28"/>
        </w:rPr>
        <w:br/>
      </w:r>
      <w:r w:rsidRPr="0026089D">
        <w:rPr>
          <w:rFonts w:ascii="Arial" w:hAnsi="Arial" w:cs="Arial"/>
          <w:b/>
          <w:sz w:val="28"/>
        </w:rPr>
        <w:t>Sistema de Reserva de Salas - Sala Certa</w:t>
      </w:r>
    </w:p>
    <w:p w14:paraId="1ADA5822" w14:textId="77777777" w:rsidR="00C71040" w:rsidRPr="0026089D" w:rsidRDefault="00C71040">
      <w:pPr>
        <w:rPr>
          <w:rFonts w:ascii="Arial" w:hAnsi="Arial" w:cs="Arial"/>
        </w:rPr>
      </w:pPr>
    </w:p>
    <w:p w14:paraId="4573DB94" w14:textId="77777777" w:rsidR="00C71040" w:rsidRPr="0026089D" w:rsidRDefault="00C71040">
      <w:pPr>
        <w:rPr>
          <w:rFonts w:ascii="Arial" w:hAnsi="Arial" w:cs="Arial"/>
        </w:rPr>
      </w:pPr>
    </w:p>
    <w:p w14:paraId="08BBA4B2" w14:textId="77777777" w:rsidR="00C71040" w:rsidRPr="0026089D" w:rsidRDefault="00C71040">
      <w:pPr>
        <w:rPr>
          <w:rFonts w:ascii="Arial" w:hAnsi="Arial" w:cs="Arial"/>
        </w:rPr>
      </w:pPr>
    </w:p>
    <w:p w14:paraId="21A9F1AB" w14:textId="77777777" w:rsidR="00C71040" w:rsidRPr="0026089D" w:rsidRDefault="00C71040">
      <w:pPr>
        <w:rPr>
          <w:rFonts w:ascii="Arial" w:hAnsi="Arial" w:cs="Arial"/>
        </w:rPr>
      </w:pPr>
    </w:p>
    <w:p w14:paraId="0FA8FF05" w14:textId="77777777" w:rsidR="00C71040" w:rsidRPr="0026089D" w:rsidRDefault="00C71040">
      <w:pPr>
        <w:rPr>
          <w:rFonts w:ascii="Arial" w:hAnsi="Arial" w:cs="Arial"/>
        </w:rPr>
      </w:pPr>
    </w:p>
    <w:p w14:paraId="614C2ABF" w14:textId="77777777" w:rsidR="00C71040" w:rsidRPr="0026089D" w:rsidRDefault="00C71040">
      <w:pPr>
        <w:rPr>
          <w:rFonts w:ascii="Arial" w:hAnsi="Arial" w:cs="Arial"/>
        </w:rPr>
      </w:pPr>
    </w:p>
    <w:p w14:paraId="1DB544DD" w14:textId="77777777" w:rsidR="007B4C2A" w:rsidRPr="0026089D" w:rsidRDefault="007B4C2A">
      <w:pPr>
        <w:rPr>
          <w:rFonts w:ascii="Arial" w:hAnsi="Arial" w:cs="Arial"/>
        </w:rPr>
      </w:pPr>
    </w:p>
    <w:p w14:paraId="2E7C8374" w14:textId="77777777" w:rsidR="007B4C2A" w:rsidRPr="0026089D" w:rsidRDefault="007B4C2A">
      <w:pPr>
        <w:rPr>
          <w:rFonts w:ascii="Arial" w:hAnsi="Arial" w:cs="Arial"/>
        </w:rPr>
      </w:pPr>
    </w:p>
    <w:p w14:paraId="1ADCDF32" w14:textId="77777777" w:rsidR="007B4C2A" w:rsidRPr="0026089D" w:rsidRDefault="007B4C2A">
      <w:pPr>
        <w:rPr>
          <w:rFonts w:ascii="Arial" w:hAnsi="Arial" w:cs="Arial"/>
        </w:rPr>
      </w:pPr>
    </w:p>
    <w:p w14:paraId="191358EA" w14:textId="77777777" w:rsidR="00C71040" w:rsidRPr="0026089D" w:rsidRDefault="00C71040" w:rsidP="007B4C2A">
      <w:pPr>
        <w:jc w:val="center"/>
        <w:rPr>
          <w:rFonts w:ascii="Arial" w:hAnsi="Arial" w:cs="Arial"/>
        </w:rPr>
      </w:pPr>
    </w:p>
    <w:p w14:paraId="65F94573" w14:textId="77777777" w:rsidR="007B4C2A" w:rsidRPr="0026089D" w:rsidRDefault="007B4C2A" w:rsidP="007B4C2A">
      <w:pPr>
        <w:jc w:val="center"/>
        <w:rPr>
          <w:rFonts w:ascii="Arial" w:hAnsi="Arial" w:cs="Arial"/>
        </w:rPr>
      </w:pPr>
      <w:r w:rsidRPr="0026089D">
        <w:rPr>
          <w:rFonts w:ascii="Arial" w:hAnsi="Arial" w:cs="Arial"/>
        </w:rPr>
        <w:t>São Paulo</w:t>
      </w:r>
    </w:p>
    <w:p w14:paraId="52605919" w14:textId="77777777" w:rsidR="007B4C2A" w:rsidRPr="0026089D" w:rsidRDefault="007B4C2A" w:rsidP="007B4C2A">
      <w:pPr>
        <w:jc w:val="center"/>
        <w:rPr>
          <w:rFonts w:ascii="Arial" w:hAnsi="Arial" w:cs="Arial"/>
        </w:rPr>
      </w:pPr>
      <w:r w:rsidRPr="0026089D">
        <w:rPr>
          <w:rFonts w:ascii="Arial" w:hAnsi="Arial" w:cs="Arial"/>
        </w:rPr>
        <w:t>2025</w:t>
      </w:r>
    </w:p>
    <w:p w14:paraId="1BBDD872" w14:textId="77777777" w:rsidR="007B4C2A" w:rsidRPr="0026089D" w:rsidRDefault="007B4C2A" w:rsidP="007B4C2A">
      <w:pPr>
        <w:jc w:val="center"/>
        <w:rPr>
          <w:rFonts w:ascii="Arial" w:hAnsi="Arial" w:cs="Arial"/>
        </w:rPr>
      </w:pPr>
    </w:p>
    <w:p w14:paraId="62FB4E99" w14:textId="77777777" w:rsidR="007B4C2A" w:rsidRPr="0026089D" w:rsidRDefault="007B4C2A" w:rsidP="007B4C2A">
      <w:pPr>
        <w:ind w:firstLine="0"/>
        <w:jc w:val="center"/>
        <w:rPr>
          <w:rFonts w:ascii="Arial" w:hAnsi="Arial" w:cs="Arial"/>
          <w:b/>
        </w:rPr>
      </w:pPr>
      <w:r w:rsidRPr="0026089D">
        <w:rPr>
          <w:rFonts w:ascii="Arial" w:hAnsi="Arial" w:cs="Arial"/>
          <w:b/>
        </w:rPr>
        <w:lastRenderedPageBreak/>
        <w:t>WESLLEY SOARES DE SOUSA</w:t>
      </w:r>
    </w:p>
    <w:p w14:paraId="5E032E5A" w14:textId="77777777" w:rsidR="007B4C2A" w:rsidRPr="0026089D" w:rsidRDefault="007B4C2A" w:rsidP="007B4C2A">
      <w:pPr>
        <w:ind w:firstLine="0"/>
        <w:jc w:val="center"/>
        <w:rPr>
          <w:rFonts w:ascii="Arial" w:hAnsi="Arial" w:cs="Arial"/>
          <w:b/>
          <w:bCs/>
        </w:rPr>
      </w:pPr>
      <w:r w:rsidRPr="0026089D">
        <w:rPr>
          <w:rFonts w:ascii="Arial" w:hAnsi="Arial" w:cs="Arial"/>
          <w:b/>
        </w:rPr>
        <w:t>PEDRO AKIRA SANTOS MATOBA</w:t>
      </w:r>
    </w:p>
    <w:p w14:paraId="5CBCDDF6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549BFC89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7F33E942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6BE7F2F7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058892D9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4BB4BDF9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52AB5485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5B4BB128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63764AB3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4C1C93E3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6B05590E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  <w:r w:rsidRPr="0026089D">
        <w:rPr>
          <w:rFonts w:ascii="Arial" w:hAnsi="Arial" w:cs="Arial"/>
          <w:b/>
          <w:sz w:val="28"/>
        </w:rPr>
        <w:t>PROJETO INTEGRADO: TESTES DE SOFTWARE</w:t>
      </w:r>
      <w:r w:rsidRPr="0026089D">
        <w:rPr>
          <w:rFonts w:ascii="Arial" w:hAnsi="Arial" w:cs="Arial"/>
          <w:b/>
          <w:sz w:val="28"/>
        </w:rPr>
        <w:br/>
        <w:t>Sistema de Reserva de Salas - Sala Certa</w:t>
      </w:r>
    </w:p>
    <w:p w14:paraId="284C7386" w14:textId="77777777" w:rsidR="007B4C2A" w:rsidRPr="0026089D" w:rsidRDefault="007B4C2A" w:rsidP="007B4C2A">
      <w:pPr>
        <w:ind w:firstLine="0"/>
        <w:jc w:val="center"/>
        <w:rPr>
          <w:rFonts w:ascii="Arial" w:hAnsi="Arial" w:cs="Arial"/>
          <w:b/>
        </w:rPr>
      </w:pPr>
    </w:p>
    <w:p w14:paraId="17F8A1BE" w14:textId="77777777" w:rsidR="007B4C2A" w:rsidRPr="0026089D" w:rsidRDefault="007B4C2A" w:rsidP="007B4C2A">
      <w:pPr>
        <w:ind w:firstLine="0"/>
        <w:jc w:val="center"/>
        <w:rPr>
          <w:rFonts w:ascii="Arial" w:hAnsi="Arial" w:cs="Arial"/>
          <w:b/>
        </w:rPr>
      </w:pPr>
    </w:p>
    <w:p w14:paraId="3861A322" w14:textId="77777777" w:rsidR="007B4C2A" w:rsidRPr="0026089D" w:rsidRDefault="007B4C2A" w:rsidP="007B4C2A">
      <w:pPr>
        <w:ind w:firstLine="0"/>
        <w:jc w:val="center"/>
        <w:rPr>
          <w:rFonts w:ascii="Arial" w:hAnsi="Arial" w:cs="Arial"/>
          <w:b/>
        </w:rPr>
      </w:pPr>
    </w:p>
    <w:p w14:paraId="14BC102B" w14:textId="7EA80AC8" w:rsidR="007B4C2A" w:rsidRPr="0026089D" w:rsidRDefault="007B4C2A" w:rsidP="007B4C2A">
      <w:pPr>
        <w:ind w:left="4536" w:firstLine="0"/>
        <w:rPr>
          <w:rFonts w:ascii="Arial" w:eastAsia="Calibri" w:hAnsi="Arial" w:cs="Arial"/>
          <w:sz w:val="20"/>
          <w:szCs w:val="20"/>
        </w:rPr>
      </w:pPr>
      <w:r w:rsidRPr="0026089D">
        <w:rPr>
          <w:rFonts w:ascii="Arial" w:eastAsia="Calibri" w:hAnsi="Arial" w:cs="Arial"/>
          <w:sz w:val="20"/>
          <w:szCs w:val="20"/>
        </w:rPr>
        <w:t xml:space="preserve">Trabalho apresentado à disciplina Projeto Integrador: Testes de Software do Curso Superior de Tecnologia em Bacharelado em Sistemas de Informação do SENAC, como requisito parcial para obtenção da nota da Atividade em Grupo AV1. </w:t>
      </w:r>
    </w:p>
    <w:p w14:paraId="0DC4F9AC" w14:textId="77777777" w:rsidR="007B4C2A" w:rsidRPr="0026089D" w:rsidRDefault="007B4C2A" w:rsidP="007B4C2A">
      <w:pPr>
        <w:ind w:left="4536" w:firstLine="0"/>
        <w:rPr>
          <w:rFonts w:ascii="Arial" w:eastAsia="Calibri" w:hAnsi="Arial" w:cs="Arial"/>
          <w:sz w:val="20"/>
          <w:szCs w:val="20"/>
        </w:rPr>
      </w:pPr>
    </w:p>
    <w:p w14:paraId="58AAE9DD" w14:textId="3C40074A" w:rsidR="007B4C2A" w:rsidRPr="0026089D" w:rsidRDefault="007B4C2A" w:rsidP="007B4C2A">
      <w:pPr>
        <w:ind w:left="4536" w:firstLine="0"/>
        <w:rPr>
          <w:rFonts w:ascii="Arial" w:hAnsi="Arial" w:cs="Arial"/>
          <w:sz w:val="20"/>
          <w:szCs w:val="20"/>
        </w:rPr>
      </w:pPr>
      <w:r w:rsidRPr="0026089D">
        <w:rPr>
          <w:rFonts w:ascii="Arial" w:eastAsia="Calibri" w:hAnsi="Arial" w:cs="Arial"/>
          <w:sz w:val="20"/>
          <w:szCs w:val="20"/>
        </w:rPr>
        <w:t>Orientador: Prof. Ozias</w:t>
      </w:r>
    </w:p>
    <w:p w14:paraId="2FDAADD6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734BA974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38B0C89E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710D2A70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2122111C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</w:p>
    <w:p w14:paraId="3ABF62DF" w14:textId="77777777" w:rsidR="007B4C2A" w:rsidRPr="0026089D" w:rsidRDefault="007B4C2A" w:rsidP="007B4C2A">
      <w:pPr>
        <w:ind w:firstLine="0"/>
        <w:rPr>
          <w:rFonts w:ascii="Arial" w:hAnsi="Arial" w:cs="Arial"/>
        </w:rPr>
      </w:pPr>
    </w:p>
    <w:p w14:paraId="5B40DA0E" w14:textId="77777777" w:rsidR="007B4C2A" w:rsidRPr="0026089D" w:rsidRDefault="007B4C2A" w:rsidP="007B4C2A">
      <w:pPr>
        <w:ind w:firstLine="0"/>
        <w:jc w:val="center"/>
        <w:rPr>
          <w:rFonts w:ascii="Arial" w:hAnsi="Arial" w:cs="Arial"/>
          <w:sz w:val="38"/>
          <w:szCs w:val="38"/>
        </w:rPr>
      </w:pPr>
    </w:p>
    <w:p w14:paraId="61FA2B24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  <w:r w:rsidRPr="0026089D">
        <w:rPr>
          <w:rFonts w:ascii="Arial" w:hAnsi="Arial" w:cs="Arial"/>
        </w:rPr>
        <w:t>São Paulo</w:t>
      </w:r>
    </w:p>
    <w:p w14:paraId="5555FF09" w14:textId="77777777" w:rsidR="007B4C2A" w:rsidRPr="0026089D" w:rsidRDefault="007B4C2A" w:rsidP="007B4C2A">
      <w:pPr>
        <w:ind w:firstLine="0"/>
        <w:jc w:val="center"/>
        <w:rPr>
          <w:rFonts w:ascii="Arial" w:hAnsi="Arial" w:cs="Arial"/>
        </w:rPr>
      </w:pPr>
      <w:r w:rsidRPr="0026089D">
        <w:rPr>
          <w:rFonts w:ascii="Arial" w:hAnsi="Arial" w:cs="Arial"/>
        </w:rPr>
        <w:t>2025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</w:rPr>
        <w:id w:val="-1773552661"/>
        <w:docPartObj>
          <w:docPartGallery w:val="Table of Contents"/>
          <w:docPartUnique/>
        </w:docPartObj>
      </w:sdtPr>
      <w:sdtEndPr/>
      <w:sdtContent>
        <w:p w14:paraId="3FCE6107" w14:textId="283908DA" w:rsidR="007B4C2A" w:rsidRPr="0026089D" w:rsidRDefault="007B4C2A" w:rsidP="009A79C6">
          <w:pPr>
            <w:pStyle w:val="CabealhodoSumrio"/>
            <w:spacing w:before="0" w:after="0"/>
            <w:jc w:val="center"/>
            <w:rPr>
              <w:color w:val="auto"/>
              <w:sz w:val="32"/>
              <w:szCs w:val="36"/>
            </w:rPr>
          </w:pPr>
          <w:r w:rsidRPr="0026089D">
            <w:rPr>
              <w:color w:val="auto"/>
              <w:sz w:val="32"/>
              <w:szCs w:val="36"/>
            </w:rPr>
            <w:t>SUMÁRIO</w:t>
          </w:r>
        </w:p>
        <w:p w14:paraId="55104469" w14:textId="6567340B" w:rsidR="007B4C2A" w:rsidRPr="0026089D" w:rsidRDefault="007B4C2A" w:rsidP="009A79C6">
          <w:pPr>
            <w:pStyle w:val="Sumrio1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r w:rsidRPr="0026089D">
            <w:fldChar w:fldCharType="begin"/>
          </w:r>
          <w:r w:rsidRPr="0026089D">
            <w:instrText xml:space="preserve"> TOC \o "1-3" \h \z \u </w:instrText>
          </w:r>
          <w:r w:rsidRPr="0026089D">
            <w:fldChar w:fldCharType="separate"/>
          </w:r>
          <w:hyperlink w:anchor="_Toc212731901" w:history="1">
            <w:r w:rsidRPr="0026089D">
              <w:rPr>
                <w:rStyle w:val="Hyperlink"/>
                <w:rFonts w:ascii="Arial" w:hAnsi="Arial" w:cs="Arial"/>
              </w:rPr>
              <w:t>1. INTRODUÇÃO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_Toc212731901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5</w:t>
            </w:r>
            <w:r w:rsidRPr="0026089D">
              <w:rPr>
                <w:webHidden/>
              </w:rPr>
              <w:fldChar w:fldCharType="end"/>
            </w:r>
          </w:hyperlink>
        </w:p>
        <w:p w14:paraId="6C1D4FE7" w14:textId="63CA1EBE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02" w:history="1">
            <w:r w:rsidRPr="0026089D">
              <w:rPr>
                <w:rStyle w:val="Hyperlink"/>
                <w:rFonts w:ascii="Arial" w:hAnsi="Arial" w:cs="Arial"/>
              </w:rPr>
              <w:t>1.1 Contextualização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_Toc212731902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5</w:t>
            </w:r>
            <w:r w:rsidRPr="0026089D">
              <w:rPr>
                <w:webHidden/>
              </w:rPr>
              <w:fldChar w:fldCharType="end"/>
            </w:r>
          </w:hyperlink>
        </w:p>
        <w:p w14:paraId="3B8F3001" w14:textId="10341C73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03" w:history="1">
            <w:r w:rsidRPr="0026089D">
              <w:rPr>
                <w:rStyle w:val="Hyperlink"/>
                <w:rFonts w:ascii="Arial" w:hAnsi="Arial" w:cs="Arial"/>
              </w:rPr>
              <w:t>1.2 Objetivos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_Toc212731903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5</w:t>
            </w:r>
            <w:r w:rsidRPr="0026089D">
              <w:rPr>
                <w:webHidden/>
              </w:rPr>
              <w:fldChar w:fldCharType="end"/>
            </w:r>
          </w:hyperlink>
        </w:p>
        <w:p w14:paraId="7F315D2B" w14:textId="7E7BE1F6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04" w:history="1">
            <w:r w:rsidRPr="0026089D">
              <w:rPr>
                <w:rStyle w:val="Hyperlink"/>
                <w:rFonts w:ascii="Arial" w:hAnsi="Arial" w:cs="Arial"/>
              </w:rPr>
              <w:t>1.3 Metodologia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_Toc212731904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5</w:t>
            </w:r>
            <w:r w:rsidRPr="0026089D">
              <w:rPr>
                <w:webHidden/>
              </w:rPr>
              <w:fldChar w:fldCharType="end"/>
            </w:r>
          </w:hyperlink>
        </w:p>
        <w:p w14:paraId="23D02D6A" w14:textId="03582848" w:rsidR="007B4C2A" w:rsidRPr="0026089D" w:rsidRDefault="007B4C2A" w:rsidP="009A79C6">
          <w:pPr>
            <w:pStyle w:val="Sumrio1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05" w:history="1">
            <w:r w:rsidRPr="0026089D">
              <w:rPr>
                <w:rStyle w:val="Hyperlink"/>
                <w:rFonts w:ascii="Arial" w:hAnsi="Arial" w:cs="Arial"/>
              </w:rPr>
              <w:t>2. SISTEMA DESENVOLVIDO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_Toc212731905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6</w:t>
            </w:r>
            <w:r w:rsidRPr="0026089D">
              <w:rPr>
                <w:webHidden/>
              </w:rPr>
              <w:fldChar w:fldCharType="end"/>
            </w:r>
          </w:hyperlink>
        </w:p>
        <w:p w14:paraId="046AF97A" w14:textId="7A49088F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06" w:history="1">
            <w:r w:rsidRPr="0026089D">
              <w:rPr>
                <w:rStyle w:val="Hyperlink"/>
                <w:rFonts w:ascii="Arial" w:hAnsi="Arial" w:cs="Arial"/>
              </w:rPr>
              <w:t>2.1 Descrição do Sistema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_Toc212731906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6</w:t>
            </w:r>
            <w:r w:rsidRPr="0026089D">
              <w:rPr>
                <w:webHidden/>
              </w:rPr>
              <w:fldChar w:fldCharType="end"/>
            </w:r>
          </w:hyperlink>
        </w:p>
        <w:p w14:paraId="16F1791E" w14:textId="77D4B72C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07" w:history="1">
            <w:r w:rsidRPr="0026089D">
              <w:rPr>
                <w:rStyle w:val="Hyperlink"/>
                <w:rFonts w:ascii="Arial" w:hAnsi="Arial" w:cs="Arial"/>
              </w:rPr>
              <w:t>2.2 Arquitetura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_Toc212731907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6</w:t>
            </w:r>
            <w:r w:rsidRPr="0026089D">
              <w:rPr>
                <w:webHidden/>
              </w:rPr>
              <w:fldChar w:fldCharType="end"/>
            </w:r>
          </w:hyperlink>
        </w:p>
        <w:p w14:paraId="48C0256D" w14:textId="02FDD455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08" w:history="1">
            <w:r w:rsidRPr="0026089D">
              <w:rPr>
                <w:rStyle w:val="Hyperlink"/>
                <w:rFonts w:ascii="Arial" w:hAnsi="Arial" w:cs="Arial"/>
              </w:rPr>
              <w:t>2.3 Tecnologias Utilizadas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_Toc212731908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6</w:t>
            </w:r>
            <w:r w:rsidRPr="0026089D">
              <w:rPr>
                <w:webHidden/>
              </w:rPr>
              <w:fldChar w:fldCharType="end"/>
            </w:r>
          </w:hyperlink>
        </w:p>
        <w:p w14:paraId="0E68A2EA" w14:textId="21C25B86" w:rsidR="007B4C2A" w:rsidRPr="0026089D" w:rsidRDefault="007B4C2A" w:rsidP="009A79C6">
          <w:pPr>
            <w:pStyle w:val="Sumrio1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09" w:history="1">
            <w:r w:rsidRPr="0026089D">
              <w:rPr>
                <w:rStyle w:val="Hyperlink"/>
                <w:rFonts w:ascii="Arial" w:hAnsi="Arial" w:cs="Arial"/>
              </w:rPr>
              <w:t>3. TESTES UNITÁRIOS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_Toc212731909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7</w:t>
            </w:r>
            <w:r w:rsidRPr="0026089D">
              <w:rPr>
                <w:webHidden/>
              </w:rPr>
              <w:fldChar w:fldCharType="end"/>
            </w:r>
          </w:hyperlink>
        </w:p>
        <w:p w14:paraId="5F3E9617" w14:textId="3A3CCB22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10" w:history="1">
            <w:r w:rsidRPr="0026089D">
              <w:rPr>
                <w:rStyle w:val="Hyperlink"/>
                <w:rFonts w:ascii="Arial" w:hAnsi="Arial" w:cs="Arial"/>
              </w:rPr>
              <w:t>3.1 Estratégia de Testes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_Toc212731910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7</w:t>
            </w:r>
            <w:r w:rsidRPr="0026089D">
              <w:rPr>
                <w:webHidden/>
              </w:rPr>
              <w:fldChar w:fldCharType="end"/>
            </w:r>
          </w:hyperlink>
        </w:p>
        <w:p w14:paraId="7F10DB33" w14:textId="275F61AB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11" w:history="1">
            <w:r w:rsidRPr="0026089D">
              <w:rPr>
                <w:rStyle w:val="Hyperlink"/>
                <w:rFonts w:ascii="Arial" w:hAnsi="Arial" w:cs="Arial"/>
              </w:rPr>
              <w:t>3.2 Ferramenta PHPUnit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_Toc212731911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7</w:t>
            </w:r>
            <w:r w:rsidRPr="0026089D">
              <w:rPr>
                <w:webHidden/>
              </w:rPr>
              <w:fldChar w:fldCharType="end"/>
            </w:r>
          </w:hyperlink>
        </w:p>
        <w:p w14:paraId="44B6347B" w14:textId="60DE55D5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12" w:history="1">
            <w:r w:rsidRPr="0026089D">
              <w:rPr>
                <w:rStyle w:val="Hyperlink"/>
                <w:rFonts w:ascii="Arial" w:hAnsi="Arial" w:cs="Arial"/>
              </w:rPr>
              <w:t>3.3 Estrutura dos Testes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_Toc212731912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7</w:t>
            </w:r>
            <w:r w:rsidRPr="0026089D">
              <w:rPr>
                <w:webHidden/>
              </w:rPr>
              <w:fldChar w:fldCharType="end"/>
            </w:r>
          </w:hyperlink>
        </w:p>
        <w:p w14:paraId="1D081D64" w14:textId="3F97B09E" w:rsidR="007B4C2A" w:rsidRPr="0026089D" w:rsidRDefault="007B4C2A" w:rsidP="009A79C6">
          <w:pPr>
            <w:pStyle w:val="Sumrio1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13" w:history="1">
            <w:r w:rsidRPr="0026089D">
              <w:rPr>
                <w:rStyle w:val="Hyperlink"/>
                <w:rFonts w:ascii="Arial" w:hAnsi="Arial" w:cs="Arial"/>
              </w:rPr>
              <w:t>4. EVOLUÇÃO DOS TESTES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_Toc212731913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7</w:t>
            </w:r>
            <w:r w:rsidRPr="0026089D">
              <w:rPr>
                <w:webHidden/>
              </w:rPr>
              <w:fldChar w:fldCharType="end"/>
            </w:r>
          </w:hyperlink>
        </w:p>
        <w:p w14:paraId="5B5C3C79" w14:textId="1DB6391C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14" w:history="1">
            <w:r w:rsidRPr="0026089D">
              <w:rPr>
                <w:rStyle w:val="Hyperlink"/>
                <w:rFonts w:ascii="Arial" w:hAnsi="Arial" w:cs="Arial"/>
              </w:rPr>
              <w:t>4.1 Primeira Fase - 30 Testes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_Toc212731914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8</w:t>
            </w:r>
            <w:r w:rsidRPr="0026089D">
              <w:rPr>
                <w:webHidden/>
              </w:rPr>
              <w:fldChar w:fldCharType="end"/>
            </w:r>
          </w:hyperlink>
        </w:p>
        <w:p w14:paraId="7C88E22B" w14:textId="5A652AD0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15" w:history="1">
            <w:r w:rsidRPr="0026089D">
              <w:rPr>
                <w:rStyle w:val="Hyperlink"/>
                <w:rFonts w:ascii="Arial" w:hAnsi="Arial" w:cs="Arial"/>
              </w:rPr>
              <w:t>4.2 Segunda Fase - 60 Testes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_Toc212731915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9</w:t>
            </w:r>
            <w:r w:rsidRPr="0026089D">
              <w:rPr>
                <w:webHidden/>
              </w:rPr>
              <w:fldChar w:fldCharType="end"/>
            </w:r>
          </w:hyperlink>
        </w:p>
        <w:p w14:paraId="2A598143" w14:textId="05336A78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16" w:history="1">
            <w:r w:rsidRPr="0026089D">
              <w:rPr>
                <w:rStyle w:val="Hyperlink"/>
                <w:rFonts w:ascii="Arial" w:hAnsi="Arial" w:cs="Arial"/>
              </w:rPr>
              <w:t>4.3 Terceira Fase - 134 Testes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_Toc212731916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10</w:t>
            </w:r>
            <w:r w:rsidRPr="0026089D">
              <w:rPr>
                <w:webHidden/>
              </w:rPr>
              <w:fldChar w:fldCharType="end"/>
            </w:r>
          </w:hyperlink>
        </w:p>
        <w:p w14:paraId="46C0A1B5" w14:textId="242B4D13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17" w:history="1">
            <w:r w:rsidRPr="0026089D">
              <w:rPr>
                <w:rStyle w:val="Hyperlink"/>
                <w:rFonts w:ascii="Arial" w:hAnsi="Arial" w:cs="Arial"/>
              </w:rPr>
              <w:t>4.4 Fase Final - 151 Testes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_Toc212731917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11</w:t>
            </w:r>
            <w:r w:rsidRPr="0026089D">
              <w:rPr>
                <w:webHidden/>
              </w:rPr>
              <w:fldChar w:fldCharType="end"/>
            </w:r>
          </w:hyperlink>
        </w:p>
        <w:p w14:paraId="670889B3" w14:textId="128C4771" w:rsidR="007B4C2A" w:rsidRPr="0026089D" w:rsidRDefault="007B4C2A" w:rsidP="009A79C6">
          <w:pPr>
            <w:pStyle w:val="Sumrio1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18" w:history="1">
            <w:r w:rsidRPr="0026089D">
              <w:rPr>
                <w:rStyle w:val="Hyperlink"/>
                <w:rFonts w:ascii="Arial" w:hAnsi="Arial" w:cs="Arial"/>
              </w:rPr>
              <w:t>5. RESULTADOS E ANÁLISES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_Toc212731918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12</w:t>
            </w:r>
            <w:r w:rsidRPr="0026089D">
              <w:rPr>
                <w:webHidden/>
              </w:rPr>
              <w:fldChar w:fldCharType="end"/>
            </w:r>
          </w:hyperlink>
        </w:p>
        <w:p w14:paraId="4D9775E9" w14:textId="787EF7AC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19" w:history="1">
            <w:r w:rsidRPr="0026089D">
              <w:rPr>
                <w:rStyle w:val="Hyperlink"/>
                <w:rFonts w:ascii="Arial" w:hAnsi="Arial" w:cs="Arial"/>
              </w:rPr>
              <w:t>5.1 Taxa de Sucesso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_Toc212731919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12</w:t>
            </w:r>
            <w:r w:rsidRPr="0026089D">
              <w:rPr>
                <w:webHidden/>
              </w:rPr>
              <w:fldChar w:fldCharType="end"/>
            </w:r>
          </w:hyperlink>
        </w:p>
        <w:p w14:paraId="46935C56" w14:textId="59365F7F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20" w:history="1">
            <w:r w:rsidRPr="0026089D">
              <w:rPr>
                <w:rStyle w:val="Hyperlink"/>
                <w:rFonts w:ascii="Arial" w:hAnsi="Arial" w:cs="Arial"/>
              </w:rPr>
              <w:t>5.2 Tempo de Execução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_Toc212731920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13</w:t>
            </w:r>
            <w:r w:rsidRPr="0026089D">
              <w:rPr>
                <w:webHidden/>
              </w:rPr>
              <w:fldChar w:fldCharType="end"/>
            </w:r>
          </w:hyperlink>
        </w:p>
        <w:p w14:paraId="1E4A3047" w14:textId="42C6F392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21" w:history="1">
            <w:r w:rsidRPr="0026089D">
              <w:rPr>
                <w:rStyle w:val="Hyperlink"/>
                <w:rFonts w:ascii="Arial" w:hAnsi="Arial" w:cs="Arial"/>
              </w:rPr>
              <w:t>5.3 Cobertura de Testes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_Toc212731921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14</w:t>
            </w:r>
            <w:r w:rsidRPr="0026089D">
              <w:rPr>
                <w:webHidden/>
              </w:rPr>
              <w:fldChar w:fldCharType="end"/>
            </w:r>
          </w:hyperlink>
        </w:p>
        <w:p w14:paraId="1F2ACFE3" w14:textId="3894227A" w:rsidR="007B4C2A" w:rsidRPr="0026089D" w:rsidRDefault="007B4C2A" w:rsidP="009A79C6">
          <w:pPr>
            <w:pStyle w:val="Sumrio1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22" w:history="1">
            <w:r w:rsidRPr="0026089D">
              <w:rPr>
                <w:rStyle w:val="Hyperlink"/>
                <w:rFonts w:ascii="Arial" w:hAnsi="Arial" w:cs="Arial"/>
              </w:rPr>
              <w:t>6. FALHAS E CORREÇÕES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_Toc212731922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15</w:t>
            </w:r>
            <w:r w:rsidRPr="0026089D">
              <w:rPr>
                <w:webHidden/>
              </w:rPr>
              <w:fldChar w:fldCharType="end"/>
            </w:r>
          </w:hyperlink>
        </w:p>
        <w:p w14:paraId="487604DE" w14:textId="37CF10FF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23" w:history="1">
            <w:r w:rsidRPr="0026089D">
              <w:rPr>
                <w:rStyle w:val="Hyperlink"/>
                <w:rFonts w:ascii="Arial" w:hAnsi="Arial" w:cs="Arial"/>
              </w:rPr>
              <w:t>6.1 Problemas Identificados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_Toc212731923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15</w:t>
            </w:r>
            <w:r w:rsidRPr="0026089D">
              <w:rPr>
                <w:webHidden/>
              </w:rPr>
              <w:fldChar w:fldCharType="end"/>
            </w:r>
          </w:hyperlink>
        </w:p>
        <w:p w14:paraId="72A58479" w14:textId="2EDD379C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24" w:history="1">
            <w:r w:rsidRPr="0026089D">
              <w:rPr>
                <w:rStyle w:val="Hyperlink"/>
                <w:rFonts w:ascii="Arial" w:hAnsi="Arial" w:cs="Arial"/>
              </w:rPr>
              <w:t>6.2 Soluções Implementadas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_Toc212731924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16</w:t>
            </w:r>
            <w:r w:rsidRPr="0026089D">
              <w:rPr>
                <w:webHidden/>
              </w:rPr>
              <w:fldChar w:fldCharType="end"/>
            </w:r>
          </w:hyperlink>
        </w:p>
        <w:p w14:paraId="52D80F44" w14:textId="7BD22F8C" w:rsidR="007B4C2A" w:rsidRPr="0026089D" w:rsidRDefault="007B4C2A" w:rsidP="009A79C6">
          <w:pPr>
            <w:pStyle w:val="Sumrio1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25" w:history="1">
            <w:r w:rsidRPr="0026089D">
              <w:rPr>
                <w:rStyle w:val="Hyperlink"/>
                <w:rFonts w:ascii="Arial" w:hAnsi="Arial" w:cs="Arial"/>
              </w:rPr>
              <w:t>7. MELHORIAS IMPLEMENTADAS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_Toc212731925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16</w:t>
            </w:r>
            <w:r w:rsidRPr="0026089D">
              <w:rPr>
                <w:webHidden/>
              </w:rPr>
              <w:fldChar w:fldCharType="end"/>
            </w:r>
          </w:hyperlink>
        </w:p>
        <w:p w14:paraId="45CE808A" w14:textId="75696451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26" w:history="1">
            <w:r w:rsidRPr="0026089D">
              <w:rPr>
                <w:rStyle w:val="Hyperlink"/>
                <w:rFonts w:ascii="Arial" w:hAnsi="Arial" w:cs="Arial"/>
              </w:rPr>
              <w:t>7.1 Otimizações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_Toc212731926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16</w:t>
            </w:r>
            <w:r w:rsidRPr="0026089D">
              <w:rPr>
                <w:webHidden/>
              </w:rPr>
              <w:fldChar w:fldCharType="end"/>
            </w:r>
          </w:hyperlink>
        </w:p>
        <w:p w14:paraId="1E2609FF" w14:textId="497C4844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27" w:history="1">
            <w:r w:rsidRPr="0026089D">
              <w:rPr>
                <w:rStyle w:val="Hyperlink"/>
                <w:rFonts w:ascii="Arial" w:hAnsi="Arial" w:cs="Arial"/>
              </w:rPr>
              <w:t>7.2 Refatorações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_Toc212731927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17</w:t>
            </w:r>
            <w:r w:rsidRPr="0026089D">
              <w:rPr>
                <w:webHidden/>
              </w:rPr>
              <w:fldChar w:fldCharType="end"/>
            </w:r>
          </w:hyperlink>
        </w:p>
        <w:p w14:paraId="345A49A3" w14:textId="0AA76570" w:rsidR="007B4C2A" w:rsidRPr="0026089D" w:rsidRDefault="007B4C2A" w:rsidP="009A79C6">
          <w:pPr>
            <w:pStyle w:val="Sumrio1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28" w:history="1">
            <w:r w:rsidRPr="0026089D">
              <w:rPr>
                <w:rStyle w:val="Hyperlink"/>
                <w:rFonts w:ascii="Arial" w:hAnsi="Arial" w:cs="Arial"/>
              </w:rPr>
              <w:t>8. CONCLUSÃO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_Toc212731928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25</w:t>
            </w:r>
            <w:r w:rsidRPr="0026089D">
              <w:rPr>
                <w:webHidden/>
              </w:rPr>
              <w:fldChar w:fldCharType="end"/>
            </w:r>
          </w:hyperlink>
        </w:p>
        <w:p w14:paraId="06C7CF6E" w14:textId="5BB384EC" w:rsidR="007B4C2A" w:rsidRPr="0026089D" w:rsidRDefault="007B4C2A" w:rsidP="009A79C6">
          <w:pPr>
            <w:pStyle w:val="Sumrio1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29" w:history="1">
            <w:r w:rsidRPr="0026089D">
              <w:rPr>
                <w:rStyle w:val="Hyperlink"/>
                <w:rFonts w:ascii="Arial" w:hAnsi="Arial" w:cs="Arial"/>
              </w:rPr>
              <w:t>REFERÊNCIAS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_Toc212731929 \h </w:instrText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b/>
                <w:bCs/>
                <w:noProof/>
                <w:webHidden/>
              </w:rPr>
              <w:t>Erro! Indicador não definido.</w:t>
            </w:r>
            <w:r w:rsidRPr="0026089D">
              <w:rPr>
                <w:webHidden/>
              </w:rPr>
              <w:fldChar w:fldCharType="end"/>
            </w:r>
          </w:hyperlink>
        </w:p>
        <w:p w14:paraId="3A6D60F0" w14:textId="2993486D" w:rsidR="007B4C2A" w:rsidRPr="0026089D" w:rsidRDefault="007B4C2A" w:rsidP="009A79C6">
          <w:pPr>
            <w:pStyle w:val="Sumrio1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30" w:history="1">
            <w:r w:rsidRPr="0026089D">
              <w:rPr>
                <w:rStyle w:val="Hyperlink"/>
                <w:rFonts w:ascii="Arial" w:hAnsi="Arial" w:cs="Arial"/>
              </w:rPr>
              <w:t>APÊNDICES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_Toc212731930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27</w:t>
            </w:r>
            <w:r w:rsidRPr="0026089D">
              <w:rPr>
                <w:webHidden/>
              </w:rPr>
              <w:fldChar w:fldCharType="end"/>
            </w:r>
          </w:hyperlink>
        </w:p>
        <w:p w14:paraId="112CB6F3" w14:textId="626ED601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31" w:history="1">
            <w:r w:rsidRPr="0026089D">
              <w:rPr>
                <w:rStyle w:val="Hyperlink"/>
                <w:rFonts w:ascii="Arial" w:hAnsi="Arial" w:cs="Arial"/>
              </w:rPr>
              <w:t>APÊNDICE A - Exemplo de Teste Unitário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_Toc212731931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27</w:t>
            </w:r>
            <w:r w:rsidRPr="0026089D">
              <w:rPr>
                <w:webHidden/>
              </w:rPr>
              <w:fldChar w:fldCharType="end"/>
            </w:r>
          </w:hyperlink>
        </w:p>
        <w:p w14:paraId="7B7340FF" w14:textId="26D6DFC7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32" w:history="1">
            <w:r w:rsidRPr="0026089D">
              <w:rPr>
                <w:rStyle w:val="Hyperlink"/>
                <w:rFonts w:ascii="Arial" w:hAnsi="Arial" w:cs="Arial"/>
              </w:rPr>
              <w:t>APÊNDICE B - Comando de Execução dos Testes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_Toc212731932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28</w:t>
            </w:r>
            <w:r w:rsidRPr="0026089D">
              <w:rPr>
                <w:webHidden/>
              </w:rPr>
              <w:fldChar w:fldCharType="end"/>
            </w:r>
          </w:hyperlink>
        </w:p>
        <w:p w14:paraId="0F9163BC" w14:textId="4C39D929" w:rsidR="007B4C2A" w:rsidRPr="0026089D" w:rsidRDefault="007B4C2A" w:rsidP="009A79C6">
          <w:pPr>
            <w:pStyle w:val="Sumrio2"/>
            <w:tabs>
              <w:tab w:val="right" w:leader="dot" w:pos="9395"/>
            </w:tabs>
            <w:ind w:firstLine="0"/>
            <w:rPr>
              <w:rFonts w:asciiTheme="minorHAnsi" w:hAnsiTheme="minorHAnsi"/>
              <w:kern w:val="2"/>
              <w:szCs w:val="24"/>
              <w:lang w:eastAsia="pt-BR"/>
              <w14:ligatures w14:val="standardContextual"/>
            </w:rPr>
          </w:pPr>
          <w:hyperlink w:anchor="_Toc212731933" w:history="1">
            <w:r w:rsidRPr="0026089D">
              <w:rPr>
                <w:rStyle w:val="Hyperlink"/>
                <w:rFonts w:ascii="Arial" w:hAnsi="Arial" w:cs="Arial"/>
              </w:rPr>
              <w:t>APÊNDICE C - Estrutura de Diretórios do Projeto</w:t>
            </w:r>
            <w:r w:rsidRPr="0026089D">
              <w:rPr>
                <w:webHidden/>
              </w:rPr>
              <w:tab/>
            </w:r>
            <w:r w:rsidRPr="0026089D">
              <w:rPr>
                <w:webHidden/>
              </w:rPr>
              <w:fldChar w:fldCharType="begin"/>
            </w:r>
            <w:r w:rsidRPr="0026089D">
              <w:rPr>
                <w:webHidden/>
              </w:rPr>
              <w:instrText xml:space="preserve"> PAGEREF _Toc212731933 \h </w:instrText>
            </w:r>
            <w:r w:rsidRPr="0026089D">
              <w:rPr>
                <w:webHidden/>
              </w:rPr>
            </w:r>
            <w:r w:rsidRPr="0026089D">
              <w:rPr>
                <w:webHidden/>
              </w:rPr>
              <w:fldChar w:fldCharType="separate"/>
            </w:r>
            <w:r w:rsidR="00056727">
              <w:rPr>
                <w:noProof/>
                <w:webHidden/>
              </w:rPr>
              <w:t>28</w:t>
            </w:r>
            <w:r w:rsidRPr="0026089D">
              <w:rPr>
                <w:webHidden/>
              </w:rPr>
              <w:fldChar w:fldCharType="end"/>
            </w:r>
          </w:hyperlink>
        </w:p>
        <w:p w14:paraId="6B6D2FF8" w14:textId="57ABE8C1" w:rsidR="007B4C2A" w:rsidRPr="0026089D" w:rsidRDefault="007B4C2A" w:rsidP="009A79C6">
          <w:pPr>
            <w:ind w:firstLine="0"/>
          </w:pPr>
          <w:r w:rsidRPr="0026089D">
            <w:rPr>
              <w:b/>
              <w:bCs/>
            </w:rPr>
            <w:fldChar w:fldCharType="end"/>
          </w:r>
        </w:p>
      </w:sdtContent>
    </w:sdt>
    <w:p w14:paraId="50CD825F" w14:textId="77777777" w:rsidR="00C71040" w:rsidRPr="0026089D" w:rsidRDefault="00056727" w:rsidP="009A79C6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</w:rPr>
        <w:br w:type="page"/>
      </w:r>
    </w:p>
    <w:p w14:paraId="770F5A3D" w14:textId="77777777" w:rsidR="00C71040" w:rsidRPr="0026089D" w:rsidRDefault="00056727">
      <w:pPr>
        <w:pStyle w:val="Ttulo1"/>
        <w:rPr>
          <w:rFonts w:ascii="Arial" w:hAnsi="Arial" w:cs="Arial"/>
          <w:color w:val="auto"/>
        </w:rPr>
      </w:pPr>
      <w:bookmarkStart w:id="0" w:name="_Toc212731901"/>
      <w:r w:rsidRPr="0026089D">
        <w:rPr>
          <w:rFonts w:ascii="Arial" w:hAnsi="Arial" w:cs="Arial"/>
          <w:color w:val="auto"/>
        </w:rPr>
        <w:lastRenderedPageBreak/>
        <w:t>1. INTRODUÇÃO</w:t>
      </w:r>
      <w:bookmarkEnd w:id="0"/>
    </w:p>
    <w:p w14:paraId="2305CD4C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1" w:name="_Toc212731902"/>
      <w:r w:rsidRPr="0026089D">
        <w:rPr>
          <w:rFonts w:ascii="Arial" w:hAnsi="Arial" w:cs="Arial"/>
          <w:color w:val="auto"/>
        </w:rPr>
        <w:t>1.1 Contextualização</w:t>
      </w:r>
      <w:bookmarkEnd w:id="1"/>
    </w:p>
    <w:p w14:paraId="30A1AF42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Este documento apresenta o trabalho desenvolvido na disciplina de Projeto Integrado, com foco em Testes de Software. O projeto consiste no desenvolvimento e testagem de um Sistema de Reserva de Salas denominado "Sala Certa", implementado em PHP com banco de dados MySQL.</w:t>
      </w:r>
    </w:p>
    <w:p w14:paraId="45CD37DD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A qualidade de software é um aspecto fundamental no desenvolvimento de sistemas, e os testes unitários desempenham papel crucial na garantia dessa qualidade. Este projeto demonstra a aplicação prática de conceitos de teste de software, utilizando a ferramenta </w:t>
      </w:r>
      <w:proofErr w:type="spellStart"/>
      <w:r w:rsidRPr="0026089D">
        <w:rPr>
          <w:rFonts w:ascii="Arial" w:hAnsi="Arial" w:cs="Arial"/>
        </w:rPr>
        <w:t>PHPUnit</w:t>
      </w:r>
      <w:proofErr w:type="spellEnd"/>
      <w:r w:rsidRPr="0026089D">
        <w:rPr>
          <w:rFonts w:ascii="Arial" w:hAnsi="Arial" w:cs="Arial"/>
        </w:rPr>
        <w:t xml:space="preserve"> para validação do código desenvolvido.</w:t>
      </w:r>
    </w:p>
    <w:p w14:paraId="6CE4FEA9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2" w:name="_Toc212731903"/>
      <w:r w:rsidRPr="0026089D">
        <w:rPr>
          <w:rFonts w:ascii="Arial" w:hAnsi="Arial" w:cs="Arial"/>
          <w:color w:val="auto"/>
        </w:rPr>
        <w:t>1.2 Objetivos</w:t>
      </w:r>
      <w:bookmarkEnd w:id="2"/>
    </w:p>
    <w:p w14:paraId="280A9062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Os objetivos deste projeto são:</w:t>
      </w:r>
    </w:p>
    <w:p w14:paraId="3851C429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Desenvolver um sistema funcional de reserva de salas</w:t>
      </w:r>
    </w:p>
    <w:p w14:paraId="33DF3A74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Implementar testes unitários abrangentes para todas as classes do sistema</w:t>
      </w:r>
    </w:p>
    <w:p w14:paraId="15D23AA7" w14:textId="4C70D06E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Alcançar alta taxa de sucesso nos testes (acima de </w:t>
      </w:r>
      <w:r w:rsidR="009A79C6" w:rsidRPr="0026089D">
        <w:rPr>
          <w:rFonts w:ascii="Arial" w:hAnsi="Arial" w:cs="Arial"/>
        </w:rPr>
        <w:t>80</w:t>
      </w:r>
      <w:r w:rsidRPr="0026089D">
        <w:rPr>
          <w:rFonts w:ascii="Arial" w:hAnsi="Arial" w:cs="Arial"/>
        </w:rPr>
        <w:t>%)</w:t>
      </w:r>
    </w:p>
    <w:p w14:paraId="3D20C939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Documentar todo o processo de desenvolvimento e testagem</w:t>
      </w:r>
    </w:p>
    <w:p w14:paraId="2DD45E29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Demonstrar evolução gradual na quantidade e qualidade dos testes</w:t>
      </w:r>
    </w:p>
    <w:p w14:paraId="472D0530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Identificar e corrigir falhas através dos testes</w:t>
      </w:r>
    </w:p>
    <w:p w14:paraId="252CE86B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3" w:name="_Toc212731904"/>
      <w:r w:rsidRPr="0026089D">
        <w:rPr>
          <w:rFonts w:ascii="Arial" w:hAnsi="Arial" w:cs="Arial"/>
          <w:color w:val="auto"/>
        </w:rPr>
        <w:t>1.3 Metodologia</w:t>
      </w:r>
      <w:bookmarkEnd w:id="3"/>
    </w:p>
    <w:p w14:paraId="46DD0C84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O desenvolvimento seguiu uma abordagem iterativa e incremental, com ciclos de desenvolvimento seguidos de implementação de testes. Utilizamos Test-</w:t>
      </w:r>
      <w:proofErr w:type="spellStart"/>
      <w:r w:rsidRPr="0026089D">
        <w:rPr>
          <w:rFonts w:ascii="Arial" w:hAnsi="Arial" w:cs="Arial"/>
        </w:rPr>
        <w:t>Driven</w:t>
      </w:r>
      <w:proofErr w:type="spellEnd"/>
      <w:r w:rsidRPr="0026089D">
        <w:rPr>
          <w:rFonts w:ascii="Arial" w:hAnsi="Arial" w:cs="Arial"/>
        </w:rPr>
        <w:t xml:space="preserve"> </w:t>
      </w:r>
      <w:proofErr w:type="spellStart"/>
      <w:r w:rsidRPr="0026089D">
        <w:rPr>
          <w:rFonts w:ascii="Arial" w:hAnsi="Arial" w:cs="Arial"/>
        </w:rPr>
        <w:t>Development</w:t>
      </w:r>
      <w:proofErr w:type="spellEnd"/>
      <w:r w:rsidRPr="0026089D">
        <w:rPr>
          <w:rFonts w:ascii="Arial" w:hAnsi="Arial" w:cs="Arial"/>
        </w:rPr>
        <w:t xml:space="preserve"> (TDD) parcialmente, onde testes eram criados após a implementação de funcionalidades, mas antes da integração final.</w:t>
      </w:r>
    </w:p>
    <w:p w14:paraId="2935EDE9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Os testes foram organizados em suítes específicas para cada classe do sistema: </w:t>
      </w:r>
      <w:proofErr w:type="spellStart"/>
      <w:r w:rsidRPr="0026089D">
        <w:rPr>
          <w:rFonts w:ascii="Arial" w:hAnsi="Arial" w:cs="Arial"/>
        </w:rPr>
        <w:t>Usuario</w:t>
      </w:r>
      <w:proofErr w:type="spellEnd"/>
      <w:r w:rsidRPr="0026089D">
        <w:rPr>
          <w:rFonts w:ascii="Arial" w:hAnsi="Arial" w:cs="Arial"/>
        </w:rPr>
        <w:t>, Sala e Reserva. Cada suíte contém testes que verificam funcionalidades básicas, validações, relacionamentos e casos extremos (</w:t>
      </w:r>
      <w:proofErr w:type="spellStart"/>
      <w:r w:rsidRPr="0026089D">
        <w:rPr>
          <w:rFonts w:ascii="Arial" w:hAnsi="Arial" w:cs="Arial"/>
        </w:rPr>
        <w:t>edge</w:t>
      </w:r>
      <w:proofErr w:type="spellEnd"/>
      <w:r w:rsidRPr="0026089D">
        <w:rPr>
          <w:rFonts w:ascii="Arial" w:hAnsi="Arial" w:cs="Arial"/>
        </w:rPr>
        <w:t xml:space="preserve"> cases).</w:t>
      </w:r>
    </w:p>
    <w:p w14:paraId="14F4C1D7" w14:textId="77777777" w:rsidR="00C71040" w:rsidRPr="0026089D" w:rsidRDefault="00056727">
      <w:pPr>
        <w:pStyle w:val="Ttulo1"/>
        <w:rPr>
          <w:rFonts w:ascii="Arial" w:hAnsi="Arial" w:cs="Arial"/>
          <w:color w:val="auto"/>
        </w:rPr>
      </w:pPr>
      <w:bookmarkStart w:id="4" w:name="_Toc212731905"/>
      <w:r w:rsidRPr="0026089D">
        <w:rPr>
          <w:rFonts w:ascii="Arial" w:hAnsi="Arial" w:cs="Arial"/>
          <w:color w:val="auto"/>
        </w:rPr>
        <w:lastRenderedPageBreak/>
        <w:t>2. SISTEMA DESENVOLVIDO</w:t>
      </w:r>
      <w:bookmarkEnd w:id="4"/>
    </w:p>
    <w:p w14:paraId="0CBCFF72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5" w:name="_Toc212731906"/>
      <w:r w:rsidRPr="0026089D">
        <w:rPr>
          <w:rFonts w:ascii="Arial" w:hAnsi="Arial" w:cs="Arial"/>
          <w:color w:val="auto"/>
        </w:rPr>
        <w:t>2.1 Descrição do Sistema</w:t>
      </w:r>
      <w:bookmarkEnd w:id="5"/>
    </w:p>
    <w:p w14:paraId="49A05D94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O Sistema "Sala Certa" é uma aplicação web desenvolvida para gerenciar reservas de salas em instituições de ensino. O sistema permite o cadastro de usuários, salas e reservas, controlando disponibilidade de horários e evitando conflitos de agendamento.</w:t>
      </w:r>
    </w:p>
    <w:p w14:paraId="2832D434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Funcionalidades principais:</w:t>
      </w:r>
    </w:p>
    <w:p w14:paraId="410395C6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Cadastro e gerenciamento de usuários (alunos, professores, administradores)</w:t>
      </w:r>
    </w:p>
    <w:p w14:paraId="4195A053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Cadastro e gerenciamento de salas com suas características</w:t>
      </w:r>
    </w:p>
    <w:p w14:paraId="2434705D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Sistema de reservas com validação de conflitos</w:t>
      </w:r>
    </w:p>
    <w:p w14:paraId="0AC75BF5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Controle de disponibilidade por data e horário</w:t>
      </w:r>
    </w:p>
    <w:p w14:paraId="1D1F7403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Diferentes tipos de usuário com permissões específicas</w:t>
      </w:r>
    </w:p>
    <w:p w14:paraId="5AB25ECB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Cancelamento e atualização de reservas</w:t>
      </w:r>
    </w:p>
    <w:p w14:paraId="07EB8B6F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6" w:name="_Toc212731907"/>
      <w:r w:rsidRPr="0026089D">
        <w:rPr>
          <w:rFonts w:ascii="Arial" w:hAnsi="Arial" w:cs="Arial"/>
          <w:color w:val="auto"/>
        </w:rPr>
        <w:t>2.2 Arquitetura</w:t>
      </w:r>
      <w:bookmarkEnd w:id="6"/>
    </w:p>
    <w:p w14:paraId="7250D433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O sistema utiliza arquitetura em camadas (MVC simplificado) com as seguintes classes principais:</w:t>
      </w:r>
    </w:p>
    <w:p w14:paraId="21E98F2E" w14:textId="77777777" w:rsidR="00C71040" w:rsidRPr="0026089D" w:rsidRDefault="00056727" w:rsidP="009A79C6">
      <w:pPr>
        <w:ind w:left="2160"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• </w:t>
      </w:r>
      <w:proofErr w:type="spellStart"/>
      <w:r w:rsidRPr="0026089D">
        <w:rPr>
          <w:rFonts w:ascii="Arial" w:hAnsi="Arial" w:cs="Arial"/>
          <w:b/>
        </w:rPr>
        <w:t>Usuario.php</w:t>
      </w:r>
      <w:proofErr w:type="spellEnd"/>
      <w:r w:rsidRPr="0026089D">
        <w:rPr>
          <w:rFonts w:ascii="Arial" w:hAnsi="Arial" w:cs="Arial"/>
          <w:b/>
        </w:rPr>
        <w:t xml:space="preserve">: </w:t>
      </w:r>
      <w:r w:rsidRPr="0026089D">
        <w:rPr>
          <w:rFonts w:ascii="Arial" w:hAnsi="Arial" w:cs="Arial"/>
        </w:rPr>
        <w:t>Gerencia dados e operações relacionadas a usuários</w:t>
      </w:r>
    </w:p>
    <w:p w14:paraId="1826ABDC" w14:textId="77777777" w:rsidR="00C71040" w:rsidRPr="0026089D" w:rsidRDefault="00056727" w:rsidP="009A79C6">
      <w:pPr>
        <w:ind w:left="2160"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• </w:t>
      </w:r>
      <w:proofErr w:type="spellStart"/>
      <w:r w:rsidRPr="0026089D">
        <w:rPr>
          <w:rFonts w:ascii="Arial" w:hAnsi="Arial" w:cs="Arial"/>
          <w:b/>
        </w:rPr>
        <w:t>Sala.php</w:t>
      </w:r>
      <w:proofErr w:type="spellEnd"/>
      <w:r w:rsidRPr="0026089D">
        <w:rPr>
          <w:rFonts w:ascii="Arial" w:hAnsi="Arial" w:cs="Arial"/>
          <w:b/>
        </w:rPr>
        <w:t xml:space="preserve">: </w:t>
      </w:r>
      <w:r w:rsidRPr="0026089D">
        <w:rPr>
          <w:rFonts w:ascii="Arial" w:hAnsi="Arial" w:cs="Arial"/>
        </w:rPr>
        <w:t>Gerencia dados e operações relacionadas a salas</w:t>
      </w:r>
    </w:p>
    <w:p w14:paraId="1E9BC9BA" w14:textId="77777777" w:rsidR="00C71040" w:rsidRPr="0026089D" w:rsidRDefault="00056727" w:rsidP="009A79C6">
      <w:pPr>
        <w:ind w:left="2160"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• </w:t>
      </w:r>
      <w:proofErr w:type="spellStart"/>
      <w:r w:rsidRPr="0026089D">
        <w:rPr>
          <w:rFonts w:ascii="Arial" w:hAnsi="Arial" w:cs="Arial"/>
          <w:b/>
        </w:rPr>
        <w:t>Reserva.php</w:t>
      </w:r>
      <w:proofErr w:type="spellEnd"/>
      <w:r w:rsidRPr="0026089D">
        <w:rPr>
          <w:rFonts w:ascii="Arial" w:hAnsi="Arial" w:cs="Arial"/>
          <w:b/>
        </w:rPr>
        <w:t xml:space="preserve">: </w:t>
      </w:r>
      <w:r w:rsidRPr="0026089D">
        <w:rPr>
          <w:rFonts w:ascii="Arial" w:hAnsi="Arial" w:cs="Arial"/>
        </w:rPr>
        <w:t>Gerencia reservas e validações de conflitos</w:t>
      </w:r>
    </w:p>
    <w:p w14:paraId="59969DE4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7" w:name="_Toc212731908"/>
      <w:r w:rsidRPr="0026089D">
        <w:rPr>
          <w:rFonts w:ascii="Arial" w:hAnsi="Arial" w:cs="Arial"/>
          <w:color w:val="auto"/>
        </w:rPr>
        <w:t>2.3 Tecnologias Utilizadas</w:t>
      </w:r>
      <w:bookmarkEnd w:id="7"/>
    </w:p>
    <w:p w14:paraId="02340BF3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PHP 8.x - Linguagem de programação</w:t>
      </w:r>
    </w:p>
    <w:p w14:paraId="21BB0DC5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MySQL - Banco de dados</w:t>
      </w:r>
    </w:p>
    <w:p w14:paraId="200C03A8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proofErr w:type="spellStart"/>
      <w:r w:rsidRPr="0026089D">
        <w:rPr>
          <w:rFonts w:ascii="Arial" w:hAnsi="Arial" w:cs="Arial"/>
        </w:rPr>
        <w:t>PHPUnit</w:t>
      </w:r>
      <w:proofErr w:type="spellEnd"/>
      <w:r w:rsidRPr="0026089D">
        <w:rPr>
          <w:rFonts w:ascii="Arial" w:hAnsi="Arial" w:cs="Arial"/>
        </w:rPr>
        <w:t xml:space="preserve"> 11.x - Framework de testes</w:t>
      </w:r>
    </w:p>
    <w:p w14:paraId="07F4FA48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Composer - Gerenciador de dependências</w:t>
      </w:r>
    </w:p>
    <w:p w14:paraId="5C32631D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PDO - Conexão com banco de dados</w:t>
      </w:r>
    </w:p>
    <w:p w14:paraId="141129E7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proofErr w:type="spellStart"/>
      <w:r w:rsidRPr="0026089D">
        <w:rPr>
          <w:rFonts w:ascii="Arial" w:hAnsi="Arial" w:cs="Arial"/>
        </w:rPr>
        <w:t>Git</w:t>
      </w:r>
      <w:proofErr w:type="spellEnd"/>
      <w:r w:rsidRPr="0026089D">
        <w:rPr>
          <w:rFonts w:ascii="Arial" w:hAnsi="Arial" w:cs="Arial"/>
        </w:rPr>
        <w:t xml:space="preserve"> - Controle de versão</w:t>
      </w:r>
    </w:p>
    <w:p w14:paraId="718138A4" w14:textId="77777777" w:rsidR="00C71040" w:rsidRPr="0026089D" w:rsidRDefault="00056727">
      <w:pPr>
        <w:pStyle w:val="Ttulo1"/>
        <w:rPr>
          <w:rFonts w:ascii="Arial" w:hAnsi="Arial" w:cs="Arial"/>
          <w:color w:val="auto"/>
        </w:rPr>
      </w:pPr>
      <w:bookmarkStart w:id="8" w:name="_Toc212731909"/>
      <w:r w:rsidRPr="0026089D">
        <w:rPr>
          <w:rFonts w:ascii="Arial" w:hAnsi="Arial" w:cs="Arial"/>
          <w:color w:val="auto"/>
        </w:rPr>
        <w:lastRenderedPageBreak/>
        <w:t>3. TESTES UNITÁRIOS</w:t>
      </w:r>
      <w:bookmarkEnd w:id="8"/>
    </w:p>
    <w:p w14:paraId="0566CE7D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9" w:name="_Toc212731910"/>
      <w:r w:rsidRPr="0026089D">
        <w:rPr>
          <w:rFonts w:ascii="Arial" w:hAnsi="Arial" w:cs="Arial"/>
          <w:color w:val="auto"/>
        </w:rPr>
        <w:t>3.1 Estratégia de Testes</w:t>
      </w:r>
      <w:bookmarkEnd w:id="9"/>
    </w:p>
    <w:p w14:paraId="540C3BE5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A estratégia de testes adotada focou em garantir que cada unidade do sistema (métodos e funcionalidades) funcionasse corretamente de forma isolada. Os testes foram organizados em três suítes principais, correspondentes às três classes de modelo do sistema.</w:t>
      </w:r>
    </w:p>
    <w:p w14:paraId="746299A7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Cada teste foi desenvolvido seguindo o padrão AAA (</w:t>
      </w:r>
      <w:proofErr w:type="spellStart"/>
      <w:r w:rsidRPr="0026089D">
        <w:rPr>
          <w:rFonts w:ascii="Arial" w:hAnsi="Arial" w:cs="Arial"/>
        </w:rPr>
        <w:t>Arrange</w:t>
      </w:r>
      <w:proofErr w:type="spellEnd"/>
      <w:r w:rsidRPr="0026089D">
        <w:rPr>
          <w:rFonts w:ascii="Arial" w:hAnsi="Arial" w:cs="Arial"/>
        </w:rPr>
        <w:t xml:space="preserve">, </w:t>
      </w:r>
      <w:proofErr w:type="spellStart"/>
      <w:r w:rsidRPr="0026089D">
        <w:rPr>
          <w:rFonts w:ascii="Arial" w:hAnsi="Arial" w:cs="Arial"/>
        </w:rPr>
        <w:t>Act</w:t>
      </w:r>
      <w:proofErr w:type="spellEnd"/>
      <w:r w:rsidRPr="0026089D">
        <w:rPr>
          <w:rFonts w:ascii="Arial" w:hAnsi="Arial" w:cs="Arial"/>
        </w:rPr>
        <w:t xml:space="preserve">, </w:t>
      </w:r>
      <w:proofErr w:type="spellStart"/>
      <w:r w:rsidRPr="0026089D">
        <w:rPr>
          <w:rFonts w:ascii="Arial" w:hAnsi="Arial" w:cs="Arial"/>
        </w:rPr>
        <w:t>Assert</w:t>
      </w:r>
      <w:proofErr w:type="spellEnd"/>
      <w:r w:rsidRPr="0026089D">
        <w:rPr>
          <w:rFonts w:ascii="Arial" w:hAnsi="Arial" w:cs="Arial"/>
        </w:rPr>
        <w:t xml:space="preserve">): preparação do ambiente, execução da ação e verificação do resultado. Utilizamos também o padrão </w:t>
      </w:r>
      <w:proofErr w:type="spellStart"/>
      <w:r w:rsidRPr="0026089D">
        <w:rPr>
          <w:rFonts w:ascii="Arial" w:hAnsi="Arial" w:cs="Arial"/>
        </w:rPr>
        <w:t>Given</w:t>
      </w:r>
      <w:proofErr w:type="spellEnd"/>
      <w:r w:rsidRPr="0026089D">
        <w:rPr>
          <w:rFonts w:ascii="Arial" w:hAnsi="Arial" w:cs="Arial"/>
        </w:rPr>
        <w:t>-When-</w:t>
      </w:r>
      <w:proofErr w:type="spellStart"/>
      <w:r w:rsidRPr="0026089D">
        <w:rPr>
          <w:rFonts w:ascii="Arial" w:hAnsi="Arial" w:cs="Arial"/>
        </w:rPr>
        <w:t>Then</w:t>
      </w:r>
      <w:proofErr w:type="spellEnd"/>
      <w:r w:rsidRPr="0026089D">
        <w:rPr>
          <w:rFonts w:ascii="Arial" w:hAnsi="Arial" w:cs="Arial"/>
        </w:rPr>
        <w:t xml:space="preserve"> para documentar o comportamento esperado.</w:t>
      </w:r>
    </w:p>
    <w:p w14:paraId="05AD973B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10" w:name="_Toc212731911"/>
      <w:r w:rsidRPr="0026089D">
        <w:rPr>
          <w:rFonts w:ascii="Arial" w:hAnsi="Arial" w:cs="Arial"/>
          <w:color w:val="auto"/>
        </w:rPr>
        <w:t xml:space="preserve">3.2 Ferramenta </w:t>
      </w:r>
      <w:proofErr w:type="spellStart"/>
      <w:r w:rsidRPr="0026089D">
        <w:rPr>
          <w:rFonts w:ascii="Arial" w:hAnsi="Arial" w:cs="Arial"/>
          <w:color w:val="auto"/>
        </w:rPr>
        <w:t>PHPUnit</w:t>
      </w:r>
      <w:bookmarkEnd w:id="10"/>
      <w:proofErr w:type="spellEnd"/>
    </w:p>
    <w:p w14:paraId="6F8F53C6" w14:textId="77777777" w:rsidR="00C71040" w:rsidRPr="0026089D" w:rsidRDefault="00056727">
      <w:pPr>
        <w:rPr>
          <w:rFonts w:ascii="Arial" w:hAnsi="Arial" w:cs="Arial"/>
        </w:rPr>
      </w:pPr>
      <w:proofErr w:type="spellStart"/>
      <w:r w:rsidRPr="0026089D">
        <w:rPr>
          <w:rFonts w:ascii="Arial" w:hAnsi="Arial" w:cs="Arial"/>
        </w:rPr>
        <w:t>PHPUnit</w:t>
      </w:r>
      <w:proofErr w:type="spellEnd"/>
      <w:r w:rsidRPr="0026089D">
        <w:rPr>
          <w:rFonts w:ascii="Arial" w:hAnsi="Arial" w:cs="Arial"/>
        </w:rPr>
        <w:t xml:space="preserve"> é o framework de testes unitários mais popular para PHP. Ele fornece um conjunto robusto de asserções e recursos para testar código PHP de forma eficiente. Principais características utilizadas:</w:t>
      </w:r>
    </w:p>
    <w:p w14:paraId="688DCC9C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Atributo #[Test] para marcar métodos de teste</w:t>
      </w:r>
    </w:p>
    <w:p w14:paraId="22EF7C47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proofErr w:type="spellStart"/>
      <w:proofErr w:type="gramStart"/>
      <w:r w:rsidRPr="0026089D">
        <w:rPr>
          <w:rFonts w:ascii="Arial" w:hAnsi="Arial" w:cs="Arial"/>
        </w:rPr>
        <w:t>setUp</w:t>
      </w:r>
      <w:proofErr w:type="spellEnd"/>
      <w:r w:rsidRPr="0026089D">
        <w:rPr>
          <w:rFonts w:ascii="Arial" w:hAnsi="Arial" w:cs="Arial"/>
        </w:rPr>
        <w:t>(</w:t>
      </w:r>
      <w:proofErr w:type="gramEnd"/>
      <w:r w:rsidRPr="0026089D">
        <w:rPr>
          <w:rFonts w:ascii="Arial" w:hAnsi="Arial" w:cs="Arial"/>
        </w:rPr>
        <w:t xml:space="preserve">) e </w:t>
      </w:r>
      <w:proofErr w:type="spellStart"/>
      <w:proofErr w:type="gramStart"/>
      <w:r w:rsidRPr="0026089D">
        <w:rPr>
          <w:rFonts w:ascii="Arial" w:hAnsi="Arial" w:cs="Arial"/>
        </w:rPr>
        <w:t>tearDown</w:t>
      </w:r>
      <w:proofErr w:type="spellEnd"/>
      <w:r w:rsidRPr="0026089D">
        <w:rPr>
          <w:rFonts w:ascii="Arial" w:hAnsi="Arial" w:cs="Arial"/>
        </w:rPr>
        <w:t>(</w:t>
      </w:r>
      <w:proofErr w:type="gramEnd"/>
      <w:r w:rsidRPr="0026089D">
        <w:rPr>
          <w:rFonts w:ascii="Arial" w:hAnsi="Arial" w:cs="Arial"/>
        </w:rPr>
        <w:t>) para preparação e limpeza</w:t>
      </w:r>
    </w:p>
    <w:p w14:paraId="587F7015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proofErr w:type="spellStart"/>
      <w:r w:rsidRPr="0026089D">
        <w:rPr>
          <w:rFonts w:ascii="Arial" w:hAnsi="Arial" w:cs="Arial"/>
        </w:rPr>
        <w:t>DataProvider</w:t>
      </w:r>
      <w:proofErr w:type="spellEnd"/>
      <w:r w:rsidRPr="0026089D">
        <w:rPr>
          <w:rFonts w:ascii="Arial" w:hAnsi="Arial" w:cs="Arial"/>
        </w:rPr>
        <w:t xml:space="preserve"> para testes parametrizados</w:t>
      </w:r>
    </w:p>
    <w:p w14:paraId="2BFBA9A0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proofErr w:type="spellStart"/>
      <w:r w:rsidRPr="0026089D">
        <w:rPr>
          <w:rFonts w:ascii="Arial" w:hAnsi="Arial" w:cs="Arial"/>
        </w:rPr>
        <w:t>Assertions</w:t>
      </w:r>
      <w:proofErr w:type="spellEnd"/>
      <w:r w:rsidRPr="0026089D">
        <w:rPr>
          <w:rFonts w:ascii="Arial" w:hAnsi="Arial" w:cs="Arial"/>
        </w:rPr>
        <w:t xml:space="preserve"> diversas (</w:t>
      </w:r>
      <w:proofErr w:type="spellStart"/>
      <w:r w:rsidRPr="0026089D">
        <w:rPr>
          <w:rFonts w:ascii="Arial" w:hAnsi="Arial" w:cs="Arial"/>
        </w:rPr>
        <w:t>assertEquals</w:t>
      </w:r>
      <w:proofErr w:type="spellEnd"/>
      <w:r w:rsidRPr="0026089D">
        <w:rPr>
          <w:rFonts w:ascii="Arial" w:hAnsi="Arial" w:cs="Arial"/>
        </w:rPr>
        <w:t xml:space="preserve">, </w:t>
      </w:r>
      <w:proofErr w:type="spellStart"/>
      <w:r w:rsidRPr="0026089D">
        <w:rPr>
          <w:rFonts w:ascii="Arial" w:hAnsi="Arial" w:cs="Arial"/>
        </w:rPr>
        <w:t>assertTrue</w:t>
      </w:r>
      <w:proofErr w:type="spellEnd"/>
      <w:r w:rsidRPr="0026089D">
        <w:rPr>
          <w:rFonts w:ascii="Arial" w:hAnsi="Arial" w:cs="Arial"/>
        </w:rPr>
        <w:t xml:space="preserve">, </w:t>
      </w:r>
      <w:proofErr w:type="spellStart"/>
      <w:proofErr w:type="gramStart"/>
      <w:r w:rsidRPr="0026089D">
        <w:rPr>
          <w:rFonts w:ascii="Arial" w:hAnsi="Arial" w:cs="Arial"/>
        </w:rPr>
        <w:t>assertInstanceOf</w:t>
      </w:r>
      <w:proofErr w:type="spellEnd"/>
      <w:r w:rsidRPr="0026089D">
        <w:rPr>
          <w:rFonts w:ascii="Arial" w:hAnsi="Arial" w:cs="Arial"/>
        </w:rPr>
        <w:t>, etc.</w:t>
      </w:r>
      <w:proofErr w:type="gramEnd"/>
      <w:r w:rsidRPr="0026089D">
        <w:rPr>
          <w:rFonts w:ascii="Arial" w:hAnsi="Arial" w:cs="Arial"/>
        </w:rPr>
        <w:t>)</w:t>
      </w:r>
    </w:p>
    <w:p w14:paraId="70A72A5A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Geração de relatórios de execução</w:t>
      </w:r>
    </w:p>
    <w:p w14:paraId="5810A69F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11" w:name="_Toc212731912"/>
      <w:r w:rsidRPr="0026089D">
        <w:rPr>
          <w:rFonts w:ascii="Arial" w:hAnsi="Arial" w:cs="Arial"/>
          <w:color w:val="auto"/>
        </w:rPr>
        <w:t>3.3 Estrutura dos Testes</w:t>
      </w:r>
      <w:bookmarkEnd w:id="11"/>
    </w:p>
    <w:p w14:paraId="11D4F935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Os testes foram organizados no diretório </w:t>
      </w:r>
      <w:proofErr w:type="spellStart"/>
      <w:r w:rsidRPr="0026089D">
        <w:rPr>
          <w:rFonts w:ascii="Arial" w:hAnsi="Arial" w:cs="Arial"/>
        </w:rPr>
        <w:t>tests</w:t>
      </w:r>
      <w:proofErr w:type="spellEnd"/>
      <w:r w:rsidRPr="0026089D">
        <w:rPr>
          <w:rFonts w:ascii="Arial" w:hAnsi="Arial" w:cs="Arial"/>
        </w:rPr>
        <w:t>/Unit/, seguindo a estrutura:</w:t>
      </w:r>
    </w:p>
    <w:p w14:paraId="326918C2" w14:textId="77777777" w:rsidR="00C71040" w:rsidRPr="0026089D" w:rsidRDefault="00056727" w:rsidP="009A79C6">
      <w:pPr>
        <w:ind w:left="720" w:firstLine="0"/>
        <w:jc w:val="left"/>
        <w:rPr>
          <w:rFonts w:ascii="Arial" w:hAnsi="Arial" w:cs="Arial"/>
        </w:rPr>
      </w:pPr>
      <w:proofErr w:type="spellStart"/>
      <w:r w:rsidRPr="0026089D">
        <w:rPr>
          <w:rFonts w:ascii="Arial" w:hAnsi="Arial" w:cs="Arial"/>
          <w:sz w:val="20"/>
        </w:rPr>
        <w:t>tests</w:t>
      </w:r>
      <w:proofErr w:type="spellEnd"/>
      <w:r w:rsidRPr="0026089D">
        <w:rPr>
          <w:rFonts w:ascii="Arial" w:hAnsi="Arial" w:cs="Arial"/>
          <w:sz w:val="20"/>
        </w:rPr>
        <w:t>/</w:t>
      </w:r>
      <w:r w:rsidRPr="0026089D">
        <w:rPr>
          <w:rFonts w:ascii="Arial" w:hAnsi="Arial" w:cs="Arial"/>
          <w:sz w:val="20"/>
        </w:rPr>
        <w:br/>
        <w:t xml:space="preserve">├── </w:t>
      </w:r>
      <w:proofErr w:type="spellStart"/>
      <w:r w:rsidRPr="0026089D">
        <w:rPr>
          <w:rFonts w:ascii="Arial" w:hAnsi="Arial" w:cs="Arial"/>
          <w:sz w:val="20"/>
        </w:rPr>
        <w:t>bootstrap.php</w:t>
      </w:r>
      <w:proofErr w:type="spellEnd"/>
      <w:r w:rsidRPr="0026089D">
        <w:rPr>
          <w:rFonts w:ascii="Arial" w:hAnsi="Arial" w:cs="Arial"/>
          <w:sz w:val="20"/>
        </w:rPr>
        <w:br/>
        <w:t>└── Unit/</w:t>
      </w:r>
      <w:r w:rsidRPr="0026089D">
        <w:rPr>
          <w:rFonts w:ascii="Arial" w:hAnsi="Arial" w:cs="Arial"/>
          <w:sz w:val="20"/>
        </w:rPr>
        <w:br/>
        <w:t xml:space="preserve">    ├── </w:t>
      </w:r>
      <w:proofErr w:type="spellStart"/>
      <w:r w:rsidRPr="0026089D">
        <w:rPr>
          <w:rFonts w:ascii="Arial" w:hAnsi="Arial" w:cs="Arial"/>
          <w:sz w:val="20"/>
        </w:rPr>
        <w:t>UsuarioTest.php</w:t>
      </w:r>
      <w:proofErr w:type="spellEnd"/>
      <w:r w:rsidRPr="0026089D">
        <w:rPr>
          <w:rFonts w:ascii="Arial" w:hAnsi="Arial" w:cs="Arial"/>
          <w:sz w:val="20"/>
        </w:rPr>
        <w:br/>
        <w:t xml:space="preserve">    ├── </w:t>
      </w:r>
      <w:proofErr w:type="spellStart"/>
      <w:r w:rsidRPr="0026089D">
        <w:rPr>
          <w:rFonts w:ascii="Arial" w:hAnsi="Arial" w:cs="Arial"/>
          <w:sz w:val="20"/>
        </w:rPr>
        <w:t>SalaTest.php</w:t>
      </w:r>
      <w:proofErr w:type="spellEnd"/>
      <w:r w:rsidRPr="0026089D">
        <w:rPr>
          <w:rFonts w:ascii="Arial" w:hAnsi="Arial" w:cs="Arial"/>
          <w:sz w:val="20"/>
        </w:rPr>
        <w:br/>
        <w:t xml:space="preserve">    └── </w:t>
      </w:r>
      <w:proofErr w:type="spellStart"/>
      <w:r w:rsidRPr="0026089D">
        <w:rPr>
          <w:rFonts w:ascii="Arial" w:hAnsi="Arial" w:cs="Arial"/>
          <w:sz w:val="20"/>
        </w:rPr>
        <w:t>ReservaTest.php</w:t>
      </w:r>
      <w:proofErr w:type="spellEnd"/>
    </w:p>
    <w:p w14:paraId="04E78E4A" w14:textId="77777777" w:rsidR="00C71040" w:rsidRPr="0026089D" w:rsidRDefault="00056727">
      <w:pPr>
        <w:pStyle w:val="Ttulo1"/>
        <w:rPr>
          <w:rFonts w:ascii="Arial" w:hAnsi="Arial" w:cs="Arial"/>
          <w:color w:val="auto"/>
        </w:rPr>
      </w:pPr>
      <w:bookmarkStart w:id="12" w:name="_Toc212731913"/>
      <w:r w:rsidRPr="0026089D">
        <w:rPr>
          <w:rFonts w:ascii="Arial" w:hAnsi="Arial" w:cs="Arial"/>
          <w:color w:val="auto"/>
        </w:rPr>
        <w:t>4. EVOLUÇÃO DOS TESTES</w:t>
      </w:r>
      <w:bookmarkEnd w:id="12"/>
    </w:p>
    <w:p w14:paraId="424A6F1F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O desenvolvimento dos testes ocorreu em quatro fases distintas, cada uma com objetivos específicos e incrementos na cobertura de testes. Esta seção documenta a </w:t>
      </w:r>
      <w:r w:rsidRPr="0026089D">
        <w:rPr>
          <w:rFonts w:ascii="Arial" w:hAnsi="Arial" w:cs="Arial"/>
        </w:rPr>
        <w:lastRenderedPageBreak/>
        <w:t>evolução do projeto, destacando as datas, quantidades de testes e principais melhorias implementadas em cada fase.</w:t>
      </w:r>
    </w:p>
    <w:p w14:paraId="3C95C19E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13" w:name="_Toc212731914"/>
      <w:r w:rsidRPr="0026089D">
        <w:rPr>
          <w:rFonts w:ascii="Arial" w:hAnsi="Arial" w:cs="Arial"/>
          <w:color w:val="auto"/>
        </w:rPr>
        <w:t>4.1 Primeira Fase - 30 Testes</w:t>
      </w:r>
      <w:bookmarkEnd w:id="13"/>
    </w:p>
    <w:p w14:paraId="58319D91" w14:textId="6A7D3C94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Data: </w:t>
      </w:r>
      <w:r w:rsidRPr="0026089D">
        <w:rPr>
          <w:rFonts w:ascii="Arial" w:hAnsi="Arial" w:cs="Arial"/>
        </w:rPr>
        <w:t xml:space="preserve">15 de </w:t>
      </w:r>
      <w:proofErr w:type="gramStart"/>
      <w:r w:rsidRPr="0026089D">
        <w:rPr>
          <w:rFonts w:ascii="Arial" w:hAnsi="Arial" w:cs="Arial"/>
        </w:rPr>
        <w:t>Setembro</w:t>
      </w:r>
      <w:proofErr w:type="gramEnd"/>
      <w:r w:rsidRPr="0026089D">
        <w:rPr>
          <w:rFonts w:ascii="Arial" w:hAnsi="Arial" w:cs="Arial"/>
        </w:rPr>
        <w:t xml:space="preserve"> de 202</w:t>
      </w:r>
      <w:r w:rsidR="009A79C6" w:rsidRPr="0026089D">
        <w:rPr>
          <w:rFonts w:ascii="Arial" w:hAnsi="Arial" w:cs="Arial"/>
        </w:rPr>
        <w:t>5</w:t>
      </w:r>
    </w:p>
    <w:p w14:paraId="0276B559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Total de Testes: </w:t>
      </w:r>
      <w:r w:rsidRPr="0026089D">
        <w:rPr>
          <w:rFonts w:ascii="Arial" w:hAnsi="Arial" w:cs="Arial"/>
        </w:rPr>
        <w:t>30 testes</w:t>
      </w:r>
    </w:p>
    <w:p w14:paraId="1F17B980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Distribuição: </w:t>
      </w:r>
      <w:proofErr w:type="spellStart"/>
      <w:r w:rsidRPr="0026089D">
        <w:rPr>
          <w:rFonts w:ascii="Arial" w:hAnsi="Arial" w:cs="Arial"/>
        </w:rPr>
        <w:t>ReservaTest</w:t>
      </w:r>
      <w:proofErr w:type="spellEnd"/>
      <w:r w:rsidRPr="0026089D">
        <w:rPr>
          <w:rFonts w:ascii="Arial" w:hAnsi="Arial" w:cs="Arial"/>
        </w:rPr>
        <w:t xml:space="preserve"> (8 testes), </w:t>
      </w:r>
      <w:proofErr w:type="spellStart"/>
      <w:r w:rsidRPr="0026089D">
        <w:rPr>
          <w:rFonts w:ascii="Arial" w:hAnsi="Arial" w:cs="Arial"/>
        </w:rPr>
        <w:t>SalaTest</w:t>
      </w:r>
      <w:proofErr w:type="spellEnd"/>
      <w:r w:rsidRPr="0026089D">
        <w:rPr>
          <w:rFonts w:ascii="Arial" w:hAnsi="Arial" w:cs="Arial"/>
        </w:rPr>
        <w:t xml:space="preserve"> (10 testes), </w:t>
      </w:r>
      <w:proofErr w:type="spellStart"/>
      <w:r w:rsidRPr="0026089D">
        <w:rPr>
          <w:rFonts w:ascii="Arial" w:hAnsi="Arial" w:cs="Arial"/>
        </w:rPr>
        <w:t>UsuarioTest</w:t>
      </w:r>
      <w:proofErr w:type="spellEnd"/>
      <w:r w:rsidRPr="0026089D">
        <w:rPr>
          <w:rFonts w:ascii="Arial" w:hAnsi="Arial" w:cs="Arial"/>
        </w:rPr>
        <w:t xml:space="preserve"> (12 testes)</w:t>
      </w:r>
    </w:p>
    <w:p w14:paraId="057E0E50" w14:textId="77777777" w:rsidR="009A79C6" w:rsidRPr="0026089D" w:rsidRDefault="009A79C6">
      <w:pPr>
        <w:ind w:firstLine="0"/>
        <w:rPr>
          <w:rFonts w:ascii="Arial" w:hAnsi="Arial" w:cs="Arial"/>
        </w:rPr>
      </w:pPr>
    </w:p>
    <w:p w14:paraId="6C3436BF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Nesta fase inicial, foram implementados os testes básicos para validar as funcionalidades essenciais de cada classe. O foco estava em garantir que os métodos </w:t>
      </w:r>
      <w:proofErr w:type="spellStart"/>
      <w:r w:rsidRPr="0026089D">
        <w:rPr>
          <w:rFonts w:ascii="Arial" w:hAnsi="Arial" w:cs="Arial"/>
        </w:rPr>
        <w:t>getters</w:t>
      </w:r>
      <w:proofErr w:type="spellEnd"/>
      <w:r w:rsidRPr="0026089D">
        <w:rPr>
          <w:rFonts w:ascii="Arial" w:hAnsi="Arial" w:cs="Arial"/>
        </w:rPr>
        <w:t xml:space="preserve"> e </w:t>
      </w:r>
      <w:proofErr w:type="spellStart"/>
      <w:r w:rsidRPr="0026089D">
        <w:rPr>
          <w:rFonts w:ascii="Arial" w:hAnsi="Arial" w:cs="Arial"/>
        </w:rPr>
        <w:t>setters</w:t>
      </w:r>
      <w:proofErr w:type="spellEnd"/>
      <w:r w:rsidRPr="0026089D">
        <w:rPr>
          <w:rFonts w:ascii="Arial" w:hAnsi="Arial" w:cs="Arial"/>
        </w:rPr>
        <w:t xml:space="preserve"> funcionassem corretamente.</w:t>
      </w:r>
    </w:p>
    <w:p w14:paraId="6F3AD14B" w14:textId="77777777" w:rsidR="009A79C6" w:rsidRPr="0026089D" w:rsidRDefault="009A79C6">
      <w:pPr>
        <w:rPr>
          <w:rFonts w:ascii="Arial" w:hAnsi="Arial" w:cs="Arial"/>
        </w:rPr>
      </w:pPr>
    </w:p>
    <w:p w14:paraId="2A2526AA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Testes implementados:</w:t>
      </w:r>
    </w:p>
    <w:p w14:paraId="6E49032C" w14:textId="77777777" w:rsidR="00C71040" w:rsidRPr="0026089D" w:rsidRDefault="00056727" w:rsidP="009A79C6">
      <w:pPr>
        <w:pStyle w:val="Commarcadores"/>
        <w:tabs>
          <w:tab w:val="clear" w:pos="360"/>
          <w:tab w:val="num" w:pos="3611"/>
        </w:tabs>
        <w:ind w:left="3960"/>
        <w:rPr>
          <w:rFonts w:ascii="Arial" w:hAnsi="Arial" w:cs="Arial"/>
        </w:rPr>
      </w:pPr>
      <w:r w:rsidRPr="0026089D">
        <w:rPr>
          <w:rFonts w:ascii="Arial" w:hAnsi="Arial" w:cs="Arial"/>
        </w:rPr>
        <w:t>Criação de instâncias das classes</w:t>
      </w:r>
    </w:p>
    <w:p w14:paraId="020BB0C4" w14:textId="77777777" w:rsidR="00C71040" w:rsidRPr="0026089D" w:rsidRDefault="00056727" w:rsidP="009A79C6">
      <w:pPr>
        <w:pStyle w:val="Commarcadores"/>
        <w:tabs>
          <w:tab w:val="clear" w:pos="360"/>
          <w:tab w:val="num" w:pos="3611"/>
        </w:tabs>
        <w:ind w:left="3960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Definição e obtenção de </w:t>
      </w:r>
      <w:proofErr w:type="spellStart"/>
      <w:r w:rsidRPr="0026089D">
        <w:rPr>
          <w:rFonts w:ascii="Arial" w:hAnsi="Arial" w:cs="Arial"/>
        </w:rPr>
        <w:t>IDs</w:t>
      </w:r>
      <w:proofErr w:type="spellEnd"/>
    </w:p>
    <w:p w14:paraId="1588F365" w14:textId="77777777" w:rsidR="00C71040" w:rsidRPr="0026089D" w:rsidRDefault="00056727" w:rsidP="009A79C6">
      <w:pPr>
        <w:pStyle w:val="Commarcadores"/>
        <w:tabs>
          <w:tab w:val="clear" w:pos="360"/>
          <w:tab w:val="num" w:pos="3611"/>
        </w:tabs>
        <w:ind w:left="3960"/>
        <w:rPr>
          <w:rFonts w:ascii="Arial" w:hAnsi="Arial" w:cs="Arial"/>
        </w:rPr>
      </w:pPr>
      <w:r w:rsidRPr="0026089D">
        <w:rPr>
          <w:rFonts w:ascii="Arial" w:hAnsi="Arial" w:cs="Arial"/>
        </w:rPr>
        <w:t>Configuração de atributos básicos</w:t>
      </w:r>
    </w:p>
    <w:p w14:paraId="41EE3945" w14:textId="77777777" w:rsidR="00C71040" w:rsidRPr="0026089D" w:rsidRDefault="00056727" w:rsidP="009A79C6">
      <w:pPr>
        <w:pStyle w:val="Commarcadores"/>
        <w:tabs>
          <w:tab w:val="clear" w:pos="360"/>
          <w:tab w:val="num" w:pos="3611"/>
        </w:tabs>
        <w:ind w:left="3960"/>
        <w:rPr>
          <w:rFonts w:ascii="Arial" w:hAnsi="Arial" w:cs="Arial"/>
        </w:rPr>
      </w:pPr>
      <w:r w:rsidRPr="0026089D">
        <w:rPr>
          <w:rFonts w:ascii="Arial" w:hAnsi="Arial" w:cs="Arial"/>
        </w:rPr>
        <w:t>Validações simples de tipos de dados</w:t>
      </w:r>
    </w:p>
    <w:p w14:paraId="6B17D2CC" w14:textId="77777777" w:rsidR="00C71040" w:rsidRPr="0026089D" w:rsidRDefault="00C71040">
      <w:pPr>
        <w:rPr>
          <w:rFonts w:ascii="Arial" w:hAnsi="Arial" w:cs="Arial"/>
        </w:rPr>
      </w:pPr>
    </w:p>
    <w:p w14:paraId="0BFEC7EF" w14:textId="77777777" w:rsidR="00C71040" w:rsidRPr="0026089D" w:rsidRDefault="00056727">
      <w:pPr>
        <w:ind w:firstLine="0"/>
        <w:rPr>
          <w:rFonts w:ascii="Arial" w:hAnsi="Arial" w:cs="Arial"/>
          <w:b/>
        </w:rPr>
      </w:pPr>
      <w:r w:rsidRPr="0026089D">
        <w:rPr>
          <w:rFonts w:ascii="Arial" w:hAnsi="Arial" w:cs="Arial"/>
          <w:b/>
        </w:rPr>
        <w:t>Resultados da Primeira Fase:</w:t>
      </w:r>
    </w:p>
    <w:p w14:paraId="3BD176F9" w14:textId="77777777" w:rsidR="009A79C6" w:rsidRPr="0026089D" w:rsidRDefault="009A79C6">
      <w:pPr>
        <w:ind w:firstLine="0"/>
        <w:rPr>
          <w:rFonts w:ascii="Arial" w:hAnsi="Arial" w:cs="Arial"/>
        </w:rPr>
      </w:pP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7B4C2A" w:rsidRPr="0026089D" w14:paraId="71673BE6" w14:textId="77777777" w:rsidTr="00C71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848DDFC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Métrica</w:t>
            </w:r>
          </w:p>
        </w:tc>
        <w:tc>
          <w:tcPr>
            <w:tcW w:w="4702" w:type="dxa"/>
          </w:tcPr>
          <w:p w14:paraId="2E78F54C" w14:textId="77777777" w:rsidR="00C71040" w:rsidRPr="0026089D" w:rsidRDefault="00056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Valor</w:t>
            </w:r>
          </w:p>
        </w:tc>
      </w:tr>
      <w:tr w:rsidR="007B4C2A" w:rsidRPr="0026089D" w14:paraId="22A1A4F4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071D7D9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Taxa de Sucesso</w:t>
            </w:r>
          </w:p>
        </w:tc>
        <w:tc>
          <w:tcPr>
            <w:tcW w:w="4702" w:type="dxa"/>
          </w:tcPr>
          <w:p w14:paraId="4A726BE2" w14:textId="77777777" w:rsidR="00C71040" w:rsidRPr="0026089D" w:rsidRDefault="0005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96.7% (29 de 30 testes)</w:t>
            </w:r>
          </w:p>
        </w:tc>
      </w:tr>
      <w:tr w:rsidR="007B4C2A" w:rsidRPr="0026089D" w14:paraId="5EA30C39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E41F50A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Tempo de Execução</w:t>
            </w:r>
          </w:p>
        </w:tc>
        <w:tc>
          <w:tcPr>
            <w:tcW w:w="4702" w:type="dxa"/>
          </w:tcPr>
          <w:p w14:paraId="336256A7" w14:textId="77777777" w:rsidR="00C71040" w:rsidRPr="0026089D" w:rsidRDefault="000567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0.52 segundos</w:t>
            </w:r>
          </w:p>
        </w:tc>
      </w:tr>
      <w:tr w:rsidR="007B4C2A" w:rsidRPr="0026089D" w14:paraId="379BF2AA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018D275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Testes Passados</w:t>
            </w:r>
          </w:p>
        </w:tc>
        <w:tc>
          <w:tcPr>
            <w:tcW w:w="4702" w:type="dxa"/>
          </w:tcPr>
          <w:p w14:paraId="434E8D9F" w14:textId="77777777" w:rsidR="00C71040" w:rsidRPr="0026089D" w:rsidRDefault="0005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29</w:t>
            </w:r>
          </w:p>
        </w:tc>
      </w:tr>
      <w:tr w:rsidR="007B4C2A" w:rsidRPr="0026089D" w14:paraId="144D7D68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4B93ECB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Testes Falhados</w:t>
            </w:r>
          </w:p>
        </w:tc>
        <w:tc>
          <w:tcPr>
            <w:tcW w:w="4702" w:type="dxa"/>
          </w:tcPr>
          <w:p w14:paraId="01AAE630" w14:textId="77777777" w:rsidR="00C71040" w:rsidRPr="0026089D" w:rsidRDefault="000567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</w:t>
            </w:r>
          </w:p>
        </w:tc>
      </w:tr>
    </w:tbl>
    <w:p w14:paraId="7BD0BA93" w14:textId="77777777" w:rsidR="00C71040" w:rsidRPr="0026089D" w:rsidRDefault="00C71040">
      <w:pPr>
        <w:rPr>
          <w:rFonts w:ascii="Arial" w:hAnsi="Arial" w:cs="Arial"/>
        </w:rPr>
      </w:pPr>
    </w:p>
    <w:p w14:paraId="1192884D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Falha identificada: Um teste de validação de formato de data na classe Reserva falhou devido a uma inconsistência na formatação de datas. A data estava sendo retornada no formato 'DD/MM/YYYY' quando o esperado era 'YYYY-MM-DD'.</w:t>
      </w:r>
    </w:p>
    <w:p w14:paraId="3D839EDB" w14:textId="77777777" w:rsidR="00C71040" w:rsidRPr="0026089D" w:rsidRDefault="00C71040">
      <w:pPr>
        <w:rPr>
          <w:rFonts w:ascii="Arial" w:hAnsi="Arial" w:cs="Arial"/>
        </w:rPr>
      </w:pPr>
    </w:p>
    <w:p w14:paraId="7D7209D4" w14:textId="77777777" w:rsidR="00C71040" w:rsidRPr="0026089D" w:rsidRDefault="00056727">
      <w:pPr>
        <w:ind w:firstLine="0"/>
        <w:jc w:val="center"/>
        <w:rPr>
          <w:rFonts w:ascii="Arial" w:hAnsi="Arial" w:cs="Arial"/>
        </w:rPr>
      </w:pPr>
      <w:r w:rsidRPr="0026089D">
        <w:rPr>
          <w:rFonts w:ascii="Arial" w:hAnsi="Arial" w:cs="Arial"/>
          <w:i/>
          <w:sz w:val="20"/>
        </w:rPr>
        <w:t>Evidência 1 - Resultado da Primeira Execução de Testes</w:t>
      </w:r>
    </w:p>
    <w:p w14:paraId="1AEFF4CB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14" w:name="_Toc212731915"/>
      <w:r w:rsidRPr="0026089D">
        <w:rPr>
          <w:rFonts w:ascii="Arial" w:hAnsi="Arial" w:cs="Arial"/>
          <w:color w:val="auto"/>
        </w:rPr>
        <w:lastRenderedPageBreak/>
        <w:t>4.2 Segunda Fase - 60 Testes</w:t>
      </w:r>
      <w:bookmarkEnd w:id="14"/>
    </w:p>
    <w:p w14:paraId="028EBD15" w14:textId="61255E69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Data: </w:t>
      </w:r>
      <w:r w:rsidRPr="0026089D">
        <w:rPr>
          <w:rFonts w:ascii="Arial" w:hAnsi="Arial" w:cs="Arial"/>
        </w:rPr>
        <w:t xml:space="preserve">05 de </w:t>
      </w:r>
      <w:proofErr w:type="gramStart"/>
      <w:r w:rsidRPr="0026089D">
        <w:rPr>
          <w:rFonts w:ascii="Arial" w:hAnsi="Arial" w:cs="Arial"/>
        </w:rPr>
        <w:t>Outubro</w:t>
      </w:r>
      <w:proofErr w:type="gramEnd"/>
      <w:r w:rsidRPr="0026089D">
        <w:rPr>
          <w:rFonts w:ascii="Arial" w:hAnsi="Arial" w:cs="Arial"/>
        </w:rPr>
        <w:t xml:space="preserve"> de 202</w:t>
      </w:r>
      <w:r w:rsidR="009A79C6" w:rsidRPr="0026089D">
        <w:rPr>
          <w:rFonts w:ascii="Arial" w:hAnsi="Arial" w:cs="Arial"/>
        </w:rPr>
        <w:t>5</w:t>
      </w:r>
    </w:p>
    <w:p w14:paraId="38F87DFC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Total de Testes: </w:t>
      </w:r>
      <w:r w:rsidRPr="0026089D">
        <w:rPr>
          <w:rFonts w:ascii="Arial" w:hAnsi="Arial" w:cs="Arial"/>
        </w:rPr>
        <w:t>60 testes</w:t>
      </w:r>
    </w:p>
    <w:p w14:paraId="3005FE99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Distribuição: </w:t>
      </w:r>
      <w:proofErr w:type="spellStart"/>
      <w:r w:rsidRPr="0026089D">
        <w:rPr>
          <w:rFonts w:ascii="Arial" w:hAnsi="Arial" w:cs="Arial"/>
        </w:rPr>
        <w:t>ReservaTest</w:t>
      </w:r>
      <w:proofErr w:type="spellEnd"/>
      <w:r w:rsidRPr="0026089D">
        <w:rPr>
          <w:rFonts w:ascii="Arial" w:hAnsi="Arial" w:cs="Arial"/>
        </w:rPr>
        <w:t xml:space="preserve"> (15 testes), </w:t>
      </w:r>
      <w:proofErr w:type="spellStart"/>
      <w:r w:rsidRPr="0026089D">
        <w:rPr>
          <w:rFonts w:ascii="Arial" w:hAnsi="Arial" w:cs="Arial"/>
        </w:rPr>
        <w:t>SalaTest</w:t>
      </w:r>
      <w:proofErr w:type="spellEnd"/>
      <w:r w:rsidRPr="0026089D">
        <w:rPr>
          <w:rFonts w:ascii="Arial" w:hAnsi="Arial" w:cs="Arial"/>
        </w:rPr>
        <w:t xml:space="preserve"> (22 testes), </w:t>
      </w:r>
      <w:proofErr w:type="spellStart"/>
      <w:r w:rsidRPr="0026089D">
        <w:rPr>
          <w:rFonts w:ascii="Arial" w:hAnsi="Arial" w:cs="Arial"/>
        </w:rPr>
        <w:t>UsuarioTest</w:t>
      </w:r>
      <w:proofErr w:type="spellEnd"/>
      <w:r w:rsidRPr="0026089D">
        <w:rPr>
          <w:rFonts w:ascii="Arial" w:hAnsi="Arial" w:cs="Arial"/>
        </w:rPr>
        <w:t xml:space="preserve"> (23 testes)</w:t>
      </w:r>
    </w:p>
    <w:p w14:paraId="111BE013" w14:textId="77777777" w:rsidR="009A79C6" w:rsidRPr="0026089D" w:rsidRDefault="009A79C6">
      <w:pPr>
        <w:ind w:firstLine="0"/>
        <w:rPr>
          <w:rFonts w:ascii="Arial" w:hAnsi="Arial" w:cs="Arial"/>
        </w:rPr>
      </w:pPr>
    </w:p>
    <w:p w14:paraId="7104FA16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Na segunda fase, duplicamos o número de testes, adicionando validações mais complexas e testes de casos extremos (</w:t>
      </w:r>
      <w:proofErr w:type="spellStart"/>
      <w:r w:rsidRPr="0026089D">
        <w:rPr>
          <w:rFonts w:ascii="Arial" w:hAnsi="Arial" w:cs="Arial"/>
        </w:rPr>
        <w:t>edge</w:t>
      </w:r>
      <w:proofErr w:type="spellEnd"/>
      <w:r w:rsidRPr="0026089D">
        <w:rPr>
          <w:rFonts w:ascii="Arial" w:hAnsi="Arial" w:cs="Arial"/>
        </w:rPr>
        <w:t xml:space="preserve"> cases). A falha identificada na fase anterior foi corrigida antes desta execução.</w:t>
      </w:r>
    </w:p>
    <w:p w14:paraId="66FB1B45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Novos testes adicionados:</w:t>
      </w:r>
    </w:p>
    <w:p w14:paraId="4A521AE1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Validações de formatos (</w:t>
      </w:r>
      <w:proofErr w:type="spellStart"/>
      <w:r w:rsidRPr="0026089D">
        <w:rPr>
          <w:rFonts w:ascii="Arial" w:hAnsi="Arial" w:cs="Arial"/>
        </w:rPr>
        <w:t>email</w:t>
      </w:r>
      <w:proofErr w:type="spellEnd"/>
      <w:r w:rsidRPr="0026089D">
        <w:rPr>
          <w:rFonts w:ascii="Arial" w:hAnsi="Arial" w:cs="Arial"/>
        </w:rPr>
        <w:t>, CPF, data, hora)</w:t>
      </w:r>
    </w:p>
    <w:p w14:paraId="4ADE0A65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Testes de mudança de estado</w:t>
      </w:r>
    </w:p>
    <w:p w14:paraId="4341AAAB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Testes com múltiplas instâncias</w:t>
      </w:r>
    </w:p>
    <w:p w14:paraId="493D4421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Validações de consistência de dados</w:t>
      </w:r>
    </w:p>
    <w:p w14:paraId="4E6B6FF1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Testes de valores extremos (máximos e mínimos)</w:t>
      </w:r>
    </w:p>
    <w:p w14:paraId="0AB2551C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Correção do bug de formatação de data</w:t>
      </w:r>
    </w:p>
    <w:p w14:paraId="7677BD81" w14:textId="77777777" w:rsidR="00C71040" w:rsidRPr="0026089D" w:rsidRDefault="00C71040">
      <w:pPr>
        <w:rPr>
          <w:rFonts w:ascii="Arial" w:hAnsi="Arial" w:cs="Arial"/>
        </w:rPr>
      </w:pPr>
    </w:p>
    <w:p w14:paraId="6AADEFC1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>Resultados da Segunda Fase: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7B4C2A" w:rsidRPr="0026089D" w14:paraId="1823A335" w14:textId="77777777" w:rsidTr="00C71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DD39C8D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Métrica</w:t>
            </w:r>
          </w:p>
        </w:tc>
        <w:tc>
          <w:tcPr>
            <w:tcW w:w="4702" w:type="dxa"/>
          </w:tcPr>
          <w:p w14:paraId="2A29941B" w14:textId="77777777" w:rsidR="00C71040" w:rsidRPr="0026089D" w:rsidRDefault="00056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Valor</w:t>
            </w:r>
          </w:p>
        </w:tc>
      </w:tr>
      <w:tr w:rsidR="007B4C2A" w:rsidRPr="0026089D" w14:paraId="2B984A68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A38E21A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Taxa de Sucesso</w:t>
            </w:r>
          </w:p>
        </w:tc>
        <w:tc>
          <w:tcPr>
            <w:tcW w:w="4702" w:type="dxa"/>
          </w:tcPr>
          <w:p w14:paraId="6346BB9C" w14:textId="77777777" w:rsidR="00C71040" w:rsidRPr="0026089D" w:rsidRDefault="0005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98.3% (59 de 60 testes)</w:t>
            </w:r>
          </w:p>
        </w:tc>
      </w:tr>
      <w:tr w:rsidR="007B4C2A" w:rsidRPr="0026089D" w14:paraId="136AEC2D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C6B3F7E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Tempo de Execução</w:t>
            </w:r>
          </w:p>
        </w:tc>
        <w:tc>
          <w:tcPr>
            <w:tcW w:w="4702" w:type="dxa"/>
          </w:tcPr>
          <w:p w14:paraId="096F71BC" w14:textId="77777777" w:rsidR="00C71040" w:rsidRPr="0026089D" w:rsidRDefault="000567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1.08 segundos</w:t>
            </w:r>
          </w:p>
        </w:tc>
      </w:tr>
      <w:tr w:rsidR="007B4C2A" w:rsidRPr="0026089D" w14:paraId="150E09D9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7F33AA4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Testes Passados</w:t>
            </w:r>
          </w:p>
        </w:tc>
        <w:tc>
          <w:tcPr>
            <w:tcW w:w="4702" w:type="dxa"/>
          </w:tcPr>
          <w:p w14:paraId="191D5336" w14:textId="77777777" w:rsidR="00C71040" w:rsidRPr="0026089D" w:rsidRDefault="0005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59</w:t>
            </w:r>
          </w:p>
        </w:tc>
      </w:tr>
      <w:tr w:rsidR="007B4C2A" w:rsidRPr="0026089D" w14:paraId="63DD0658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69C8B65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Testes Falhados</w:t>
            </w:r>
          </w:p>
        </w:tc>
        <w:tc>
          <w:tcPr>
            <w:tcW w:w="4702" w:type="dxa"/>
          </w:tcPr>
          <w:p w14:paraId="4E9C790F" w14:textId="77777777" w:rsidR="00C71040" w:rsidRPr="0026089D" w:rsidRDefault="000567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</w:t>
            </w:r>
          </w:p>
        </w:tc>
      </w:tr>
    </w:tbl>
    <w:p w14:paraId="31494C44" w14:textId="77777777" w:rsidR="00C71040" w:rsidRPr="0026089D" w:rsidRDefault="00C71040">
      <w:pPr>
        <w:rPr>
          <w:rFonts w:ascii="Arial" w:hAnsi="Arial" w:cs="Arial"/>
        </w:rPr>
      </w:pPr>
    </w:p>
    <w:p w14:paraId="63FF8E90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Nova falha identificada: Um teste de criptografia de senha na classe </w:t>
      </w:r>
      <w:proofErr w:type="spellStart"/>
      <w:r w:rsidRPr="0026089D">
        <w:rPr>
          <w:rFonts w:ascii="Arial" w:hAnsi="Arial" w:cs="Arial"/>
        </w:rPr>
        <w:t>Usuario</w:t>
      </w:r>
      <w:proofErr w:type="spellEnd"/>
      <w:r w:rsidRPr="0026089D">
        <w:rPr>
          <w:rFonts w:ascii="Arial" w:hAnsi="Arial" w:cs="Arial"/>
        </w:rPr>
        <w:t xml:space="preserve"> falhou porque a validação estava comparando a senha em texto plano com o </w:t>
      </w:r>
      <w:proofErr w:type="spellStart"/>
      <w:r w:rsidRPr="0026089D">
        <w:rPr>
          <w:rFonts w:ascii="Arial" w:hAnsi="Arial" w:cs="Arial"/>
        </w:rPr>
        <w:t>hash</w:t>
      </w:r>
      <w:proofErr w:type="spellEnd"/>
      <w:r w:rsidRPr="0026089D">
        <w:rPr>
          <w:rFonts w:ascii="Arial" w:hAnsi="Arial" w:cs="Arial"/>
        </w:rPr>
        <w:t xml:space="preserve">, sem usar a função </w:t>
      </w:r>
      <w:proofErr w:type="spellStart"/>
      <w:r w:rsidRPr="0026089D">
        <w:rPr>
          <w:rFonts w:ascii="Arial" w:hAnsi="Arial" w:cs="Arial"/>
        </w:rPr>
        <w:t>password_</w:t>
      </w:r>
      <w:proofErr w:type="gramStart"/>
      <w:r w:rsidRPr="0026089D">
        <w:rPr>
          <w:rFonts w:ascii="Arial" w:hAnsi="Arial" w:cs="Arial"/>
        </w:rPr>
        <w:t>verify</w:t>
      </w:r>
      <w:proofErr w:type="spellEnd"/>
      <w:r w:rsidRPr="0026089D">
        <w:rPr>
          <w:rFonts w:ascii="Arial" w:hAnsi="Arial" w:cs="Arial"/>
        </w:rPr>
        <w:t>(</w:t>
      </w:r>
      <w:proofErr w:type="gramEnd"/>
      <w:r w:rsidRPr="0026089D">
        <w:rPr>
          <w:rFonts w:ascii="Arial" w:hAnsi="Arial" w:cs="Arial"/>
        </w:rPr>
        <w:t>) adequadamente.</w:t>
      </w:r>
    </w:p>
    <w:p w14:paraId="5E0D1D8D" w14:textId="77777777" w:rsidR="00C71040" w:rsidRPr="0026089D" w:rsidRDefault="00C71040">
      <w:pPr>
        <w:rPr>
          <w:rFonts w:ascii="Arial" w:hAnsi="Arial" w:cs="Arial"/>
        </w:rPr>
      </w:pPr>
    </w:p>
    <w:p w14:paraId="38339200" w14:textId="77777777" w:rsidR="00C71040" w:rsidRPr="0026089D" w:rsidRDefault="00056727">
      <w:pPr>
        <w:ind w:firstLine="0"/>
        <w:jc w:val="center"/>
        <w:rPr>
          <w:rFonts w:ascii="Arial" w:hAnsi="Arial" w:cs="Arial"/>
          <w:i/>
          <w:sz w:val="20"/>
        </w:rPr>
      </w:pPr>
      <w:r w:rsidRPr="0026089D">
        <w:rPr>
          <w:rFonts w:ascii="Arial" w:hAnsi="Arial" w:cs="Arial"/>
          <w:i/>
          <w:sz w:val="20"/>
        </w:rPr>
        <w:t>Evidência 2 - Resultado da Segunda Execução de Testes</w:t>
      </w:r>
    </w:p>
    <w:p w14:paraId="32B175BC" w14:textId="77777777" w:rsidR="009A79C6" w:rsidRPr="0026089D" w:rsidRDefault="009A79C6">
      <w:pPr>
        <w:ind w:firstLine="0"/>
        <w:jc w:val="center"/>
        <w:rPr>
          <w:rFonts w:ascii="Arial" w:hAnsi="Arial" w:cs="Arial"/>
        </w:rPr>
      </w:pPr>
    </w:p>
    <w:p w14:paraId="2D74D36E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15" w:name="_Toc212731916"/>
      <w:r w:rsidRPr="0026089D">
        <w:rPr>
          <w:rFonts w:ascii="Arial" w:hAnsi="Arial" w:cs="Arial"/>
          <w:color w:val="auto"/>
        </w:rPr>
        <w:lastRenderedPageBreak/>
        <w:t>4.3 Terceira Fase - 134 Testes</w:t>
      </w:r>
      <w:bookmarkEnd w:id="15"/>
    </w:p>
    <w:p w14:paraId="75DFFD19" w14:textId="49F0EDE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Data: </w:t>
      </w:r>
      <w:r w:rsidR="009A79C6" w:rsidRPr="0026089D">
        <w:rPr>
          <w:rFonts w:ascii="Arial" w:hAnsi="Arial" w:cs="Arial"/>
        </w:rPr>
        <w:t>10</w:t>
      </w:r>
      <w:r w:rsidRPr="0026089D">
        <w:rPr>
          <w:rFonts w:ascii="Arial" w:hAnsi="Arial" w:cs="Arial"/>
        </w:rPr>
        <w:t xml:space="preserve"> de </w:t>
      </w:r>
      <w:proofErr w:type="gramStart"/>
      <w:r w:rsidRPr="0026089D">
        <w:rPr>
          <w:rFonts w:ascii="Arial" w:hAnsi="Arial" w:cs="Arial"/>
        </w:rPr>
        <w:t>Outubro</w:t>
      </w:r>
      <w:proofErr w:type="gramEnd"/>
      <w:r w:rsidRPr="0026089D">
        <w:rPr>
          <w:rFonts w:ascii="Arial" w:hAnsi="Arial" w:cs="Arial"/>
        </w:rPr>
        <w:t xml:space="preserve"> de 202</w:t>
      </w:r>
      <w:r w:rsidR="009A79C6" w:rsidRPr="0026089D">
        <w:rPr>
          <w:rFonts w:ascii="Arial" w:hAnsi="Arial" w:cs="Arial"/>
        </w:rPr>
        <w:t>5</w:t>
      </w:r>
    </w:p>
    <w:p w14:paraId="2CFD95A1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Total de Testes: </w:t>
      </w:r>
      <w:r w:rsidRPr="0026089D">
        <w:rPr>
          <w:rFonts w:ascii="Arial" w:hAnsi="Arial" w:cs="Arial"/>
        </w:rPr>
        <w:t>134 testes</w:t>
      </w:r>
    </w:p>
    <w:p w14:paraId="17620A8C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Distribuição: </w:t>
      </w:r>
      <w:proofErr w:type="spellStart"/>
      <w:r w:rsidRPr="0026089D">
        <w:rPr>
          <w:rFonts w:ascii="Arial" w:hAnsi="Arial" w:cs="Arial"/>
        </w:rPr>
        <w:t>ReservaTest</w:t>
      </w:r>
      <w:proofErr w:type="spellEnd"/>
      <w:r w:rsidRPr="0026089D">
        <w:rPr>
          <w:rFonts w:ascii="Arial" w:hAnsi="Arial" w:cs="Arial"/>
        </w:rPr>
        <w:t xml:space="preserve"> (30 testes), </w:t>
      </w:r>
      <w:proofErr w:type="spellStart"/>
      <w:r w:rsidRPr="0026089D">
        <w:rPr>
          <w:rFonts w:ascii="Arial" w:hAnsi="Arial" w:cs="Arial"/>
        </w:rPr>
        <w:t>SalaTest</w:t>
      </w:r>
      <w:proofErr w:type="spellEnd"/>
      <w:r w:rsidRPr="0026089D">
        <w:rPr>
          <w:rFonts w:ascii="Arial" w:hAnsi="Arial" w:cs="Arial"/>
        </w:rPr>
        <w:t xml:space="preserve"> (45 testes), </w:t>
      </w:r>
      <w:proofErr w:type="spellStart"/>
      <w:r w:rsidRPr="0026089D">
        <w:rPr>
          <w:rFonts w:ascii="Arial" w:hAnsi="Arial" w:cs="Arial"/>
        </w:rPr>
        <w:t>UsuarioTest</w:t>
      </w:r>
      <w:proofErr w:type="spellEnd"/>
      <w:r w:rsidRPr="0026089D">
        <w:rPr>
          <w:rFonts w:ascii="Arial" w:hAnsi="Arial" w:cs="Arial"/>
        </w:rPr>
        <w:t xml:space="preserve"> (59 testes)</w:t>
      </w:r>
    </w:p>
    <w:p w14:paraId="2B599DFA" w14:textId="77777777" w:rsidR="009A79C6" w:rsidRPr="0026089D" w:rsidRDefault="009A79C6">
      <w:pPr>
        <w:ind w:firstLine="0"/>
        <w:rPr>
          <w:rFonts w:ascii="Arial" w:hAnsi="Arial" w:cs="Arial"/>
        </w:rPr>
      </w:pPr>
    </w:p>
    <w:p w14:paraId="273B5429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Esta foi a fase mais robusta de implementação de testes. Mais que duplicamos novamente o número de testes, incorporando Data </w:t>
      </w:r>
      <w:proofErr w:type="spellStart"/>
      <w:r w:rsidRPr="0026089D">
        <w:rPr>
          <w:rFonts w:ascii="Arial" w:hAnsi="Arial" w:cs="Arial"/>
        </w:rPr>
        <w:t>Providers</w:t>
      </w:r>
      <w:proofErr w:type="spellEnd"/>
      <w:r w:rsidRPr="0026089D">
        <w:rPr>
          <w:rFonts w:ascii="Arial" w:hAnsi="Arial" w:cs="Arial"/>
        </w:rPr>
        <w:t xml:space="preserve"> para testes parametrizados e cenários complexos de integração.</w:t>
      </w:r>
    </w:p>
    <w:p w14:paraId="2A185E52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Avanços desta fase:</w:t>
      </w:r>
    </w:p>
    <w:p w14:paraId="03E736D3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Implementação de Data </w:t>
      </w:r>
      <w:proofErr w:type="spellStart"/>
      <w:r w:rsidRPr="0026089D">
        <w:rPr>
          <w:rFonts w:ascii="Arial" w:hAnsi="Arial" w:cs="Arial"/>
        </w:rPr>
        <w:t>Providers</w:t>
      </w:r>
      <w:proofErr w:type="spellEnd"/>
      <w:r w:rsidRPr="0026089D">
        <w:rPr>
          <w:rFonts w:ascii="Arial" w:hAnsi="Arial" w:cs="Arial"/>
        </w:rPr>
        <w:t xml:space="preserve"> para testes parametrizados</w:t>
      </w:r>
    </w:p>
    <w:p w14:paraId="582EF79F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Testes integrados com múltiplas classes</w:t>
      </w:r>
    </w:p>
    <w:p w14:paraId="1CDE66BB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Validações completas de regras de negócio</w:t>
      </w:r>
    </w:p>
    <w:p w14:paraId="1B17D0DA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Testes de cenários reais de uso</w:t>
      </w:r>
    </w:p>
    <w:p w14:paraId="7BB40885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Validações de segurança (criptografia)</w:t>
      </w:r>
    </w:p>
    <w:p w14:paraId="44B7C18A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Testes de permissões e tipos de usuário</w:t>
      </w:r>
    </w:p>
    <w:p w14:paraId="5888A246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Correção do bug de validação de senha</w:t>
      </w:r>
    </w:p>
    <w:p w14:paraId="0CC63ACA" w14:textId="77777777" w:rsidR="00C71040" w:rsidRPr="0026089D" w:rsidRDefault="00C71040">
      <w:pPr>
        <w:rPr>
          <w:rFonts w:ascii="Arial" w:hAnsi="Arial" w:cs="Arial"/>
        </w:rPr>
      </w:pPr>
    </w:p>
    <w:p w14:paraId="2BCA0551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>Resultados da Terceira Fase: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7B4C2A" w:rsidRPr="0026089D" w14:paraId="58E022E4" w14:textId="77777777" w:rsidTr="00C71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03AB52B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Métrica</w:t>
            </w:r>
          </w:p>
        </w:tc>
        <w:tc>
          <w:tcPr>
            <w:tcW w:w="4702" w:type="dxa"/>
          </w:tcPr>
          <w:p w14:paraId="6744E3B2" w14:textId="77777777" w:rsidR="00C71040" w:rsidRPr="0026089D" w:rsidRDefault="00056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Valor</w:t>
            </w:r>
          </w:p>
        </w:tc>
      </w:tr>
      <w:tr w:rsidR="007B4C2A" w:rsidRPr="0026089D" w14:paraId="307CB74F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29A77D64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Taxa de Sucesso</w:t>
            </w:r>
          </w:p>
        </w:tc>
        <w:tc>
          <w:tcPr>
            <w:tcW w:w="4702" w:type="dxa"/>
          </w:tcPr>
          <w:p w14:paraId="198222C6" w14:textId="77777777" w:rsidR="00C71040" w:rsidRPr="0026089D" w:rsidRDefault="0005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99.3% (133 de 134 testes)</w:t>
            </w:r>
          </w:p>
        </w:tc>
      </w:tr>
      <w:tr w:rsidR="007B4C2A" w:rsidRPr="0026089D" w14:paraId="0DD554F5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B912013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Tempo de Execução</w:t>
            </w:r>
          </w:p>
        </w:tc>
        <w:tc>
          <w:tcPr>
            <w:tcW w:w="4702" w:type="dxa"/>
          </w:tcPr>
          <w:p w14:paraId="49885297" w14:textId="77777777" w:rsidR="00C71040" w:rsidRPr="0026089D" w:rsidRDefault="000567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2.34 segundos</w:t>
            </w:r>
          </w:p>
        </w:tc>
      </w:tr>
      <w:tr w:rsidR="007B4C2A" w:rsidRPr="0026089D" w14:paraId="7B689F13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C28F646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Testes Passados</w:t>
            </w:r>
          </w:p>
        </w:tc>
        <w:tc>
          <w:tcPr>
            <w:tcW w:w="4702" w:type="dxa"/>
          </w:tcPr>
          <w:p w14:paraId="5A7CA8E7" w14:textId="77777777" w:rsidR="00C71040" w:rsidRPr="0026089D" w:rsidRDefault="0005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133</w:t>
            </w:r>
          </w:p>
        </w:tc>
      </w:tr>
      <w:tr w:rsidR="007B4C2A" w:rsidRPr="0026089D" w14:paraId="2A883F39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77AB9116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Testes Falhados</w:t>
            </w:r>
          </w:p>
        </w:tc>
        <w:tc>
          <w:tcPr>
            <w:tcW w:w="4702" w:type="dxa"/>
          </w:tcPr>
          <w:p w14:paraId="0BE9FC7F" w14:textId="77777777" w:rsidR="00C71040" w:rsidRPr="0026089D" w:rsidRDefault="000567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</w:t>
            </w:r>
          </w:p>
        </w:tc>
      </w:tr>
    </w:tbl>
    <w:p w14:paraId="47EE3231" w14:textId="77777777" w:rsidR="00C71040" w:rsidRPr="0026089D" w:rsidRDefault="00C71040">
      <w:pPr>
        <w:rPr>
          <w:rFonts w:ascii="Arial" w:hAnsi="Arial" w:cs="Arial"/>
        </w:rPr>
      </w:pPr>
    </w:p>
    <w:p w14:paraId="18085C64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Falha identificada: Um teste parametrizado de </w:t>
      </w:r>
      <w:proofErr w:type="spellStart"/>
      <w:r w:rsidRPr="0026089D">
        <w:rPr>
          <w:rFonts w:ascii="Arial" w:hAnsi="Arial" w:cs="Arial"/>
        </w:rPr>
        <w:t>emails</w:t>
      </w:r>
      <w:proofErr w:type="spellEnd"/>
      <w:r w:rsidRPr="0026089D">
        <w:rPr>
          <w:rFonts w:ascii="Arial" w:hAnsi="Arial" w:cs="Arial"/>
        </w:rPr>
        <w:t xml:space="preserve"> válidos estava falhando para </w:t>
      </w:r>
      <w:proofErr w:type="spellStart"/>
      <w:r w:rsidRPr="0026089D">
        <w:rPr>
          <w:rFonts w:ascii="Arial" w:hAnsi="Arial" w:cs="Arial"/>
        </w:rPr>
        <w:t>emails</w:t>
      </w:r>
      <w:proofErr w:type="spellEnd"/>
      <w:r w:rsidRPr="0026089D">
        <w:rPr>
          <w:rFonts w:ascii="Arial" w:hAnsi="Arial" w:cs="Arial"/>
        </w:rPr>
        <w:t xml:space="preserve"> com subdomínios muito longos. A expressão regular de validação não estava considerando múltiplos níveis de subdomínio.</w:t>
      </w:r>
    </w:p>
    <w:p w14:paraId="13CD32F6" w14:textId="77777777" w:rsidR="00C71040" w:rsidRPr="0026089D" w:rsidRDefault="00C71040">
      <w:pPr>
        <w:rPr>
          <w:rFonts w:ascii="Arial" w:hAnsi="Arial" w:cs="Arial"/>
        </w:rPr>
      </w:pPr>
    </w:p>
    <w:p w14:paraId="4228B78C" w14:textId="77777777" w:rsidR="00C71040" w:rsidRPr="0026089D" w:rsidRDefault="00056727">
      <w:pPr>
        <w:ind w:firstLine="0"/>
        <w:jc w:val="center"/>
        <w:rPr>
          <w:rFonts w:ascii="Arial" w:hAnsi="Arial" w:cs="Arial"/>
        </w:rPr>
      </w:pPr>
      <w:r w:rsidRPr="0026089D">
        <w:rPr>
          <w:rFonts w:ascii="Arial" w:hAnsi="Arial" w:cs="Arial"/>
          <w:i/>
          <w:sz w:val="20"/>
        </w:rPr>
        <w:t>Evidência 3 - Resultado da Terceira Execução de Testes</w:t>
      </w:r>
    </w:p>
    <w:p w14:paraId="2F1647D5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16" w:name="_Toc212731917"/>
      <w:r w:rsidRPr="0026089D">
        <w:rPr>
          <w:rFonts w:ascii="Arial" w:hAnsi="Arial" w:cs="Arial"/>
          <w:color w:val="auto"/>
        </w:rPr>
        <w:lastRenderedPageBreak/>
        <w:t>4.4 Fase Final - 151 Testes</w:t>
      </w:r>
      <w:bookmarkEnd w:id="16"/>
    </w:p>
    <w:p w14:paraId="04CE8548" w14:textId="231793D3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Data: </w:t>
      </w:r>
      <w:r w:rsidR="009A79C6" w:rsidRPr="0026089D">
        <w:rPr>
          <w:rFonts w:ascii="Arial" w:hAnsi="Arial" w:cs="Arial"/>
        </w:rPr>
        <w:t>20</w:t>
      </w:r>
      <w:r w:rsidRPr="0026089D">
        <w:rPr>
          <w:rFonts w:ascii="Arial" w:hAnsi="Arial" w:cs="Arial"/>
        </w:rPr>
        <w:t xml:space="preserve"> de </w:t>
      </w:r>
      <w:proofErr w:type="gramStart"/>
      <w:r w:rsidRPr="0026089D">
        <w:rPr>
          <w:rFonts w:ascii="Arial" w:hAnsi="Arial" w:cs="Arial"/>
        </w:rPr>
        <w:t>Outubro</w:t>
      </w:r>
      <w:proofErr w:type="gramEnd"/>
      <w:r w:rsidRPr="0026089D">
        <w:rPr>
          <w:rFonts w:ascii="Arial" w:hAnsi="Arial" w:cs="Arial"/>
        </w:rPr>
        <w:t xml:space="preserve"> de 202</w:t>
      </w:r>
      <w:r w:rsidR="009A79C6" w:rsidRPr="0026089D">
        <w:rPr>
          <w:rFonts w:ascii="Arial" w:hAnsi="Arial" w:cs="Arial"/>
        </w:rPr>
        <w:t>5</w:t>
      </w:r>
    </w:p>
    <w:p w14:paraId="01DBD8E7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Total de Testes: </w:t>
      </w:r>
      <w:r w:rsidRPr="0026089D">
        <w:rPr>
          <w:rFonts w:ascii="Arial" w:hAnsi="Arial" w:cs="Arial"/>
        </w:rPr>
        <w:t>151 testes</w:t>
      </w:r>
    </w:p>
    <w:p w14:paraId="6A1CBCCE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Distribuição: </w:t>
      </w:r>
      <w:proofErr w:type="spellStart"/>
      <w:r w:rsidRPr="0026089D">
        <w:rPr>
          <w:rFonts w:ascii="Arial" w:hAnsi="Arial" w:cs="Arial"/>
        </w:rPr>
        <w:t>ReservaTest</w:t>
      </w:r>
      <w:proofErr w:type="spellEnd"/>
      <w:r w:rsidRPr="0026089D">
        <w:rPr>
          <w:rFonts w:ascii="Arial" w:hAnsi="Arial" w:cs="Arial"/>
        </w:rPr>
        <w:t xml:space="preserve"> (30 testes), </w:t>
      </w:r>
      <w:proofErr w:type="spellStart"/>
      <w:r w:rsidRPr="0026089D">
        <w:rPr>
          <w:rFonts w:ascii="Arial" w:hAnsi="Arial" w:cs="Arial"/>
        </w:rPr>
        <w:t>SalaTest</w:t>
      </w:r>
      <w:proofErr w:type="spellEnd"/>
      <w:r w:rsidRPr="0026089D">
        <w:rPr>
          <w:rFonts w:ascii="Arial" w:hAnsi="Arial" w:cs="Arial"/>
        </w:rPr>
        <w:t xml:space="preserve"> (49 testes), </w:t>
      </w:r>
      <w:proofErr w:type="spellStart"/>
      <w:r w:rsidRPr="0026089D">
        <w:rPr>
          <w:rFonts w:ascii="Arial" w:hAnsi="Arial" w:cs="Arial"/>
        </w:rPr>
        <w:t>UsuarioTest</w:t>
      </w:r>
      <w:proofErr w:type="spellEnd"/>
      <w:r w:rsidRPr="0026089D">
        <w:rPr>
          <w:rFonts w:ascii="Arial" w:hAnsi="Arial" w:cs="Arial"/>
        </w:rPr>
        <w:t xml:space="preserve"> (72 testes)</w:t>
      </w:r>
    </w:p>
    <w:p w14:paraId="3151B5D9" w14:textId="77777777" w:rsidR="009A79C6" w:rsidRPr="0026089D" w:rsidRDefault="009A79C6">
      <w:pPr>
        <w:ind w:firstLine="0"/>
        <w:rPr>
          <w:rFonts w:ascii="Arial" w:hAnsi="Arial" w:cs="Arial"/>
        </w:rPr>
      </w:pPr>
    </w:p>
    <w:p w14:paraId="6B840F17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A fase final representa a maturidade do projeto de testes. Todos os bugs identificados nas fases anteriores foram corrigidos, e novos testes foram adicionados baseados em feedback e revisão de código. Os testes com Data </w:t>
      </w:r>
      <w:proofErr w:type="spellStart"/>
      <w:r w:rsidRPr="0026089D">
        <w:rPr>
          <w:rFonts w:ascii="Arial" w:hAnsi="Arial" w:cs="Arial"/>
        </w:rPr>
        <w:t>Providers</w:t>
      </w:r>
      <w:proofErr w:type="spellEnd"/>
      <w:r w:rsidRPr="0026089D">
        <w:rPr>
          <w:rFonts w:ascii="Arial" w:hAnsi="Arial" w:cs="Arial"/>
        </w:rPr>
        <w:t xml:space="preserve"> expandiram significativamente o número total de execuções.</w:t>
      </w:r>
    </w:p>
    <w:p w14:paraId="4443D78C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Consolidação final:</w:t>
      </w:r>
    </w:p>
    <w:p w14:paraId="79B0E8CD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Todos os bugs anteriores corrigidos</w:t>
      </w:r>
    </w:p>
    <w:p w14:paraId="12E0039A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Expansão dos Data </w:t>
      </w:r>
      <w:proofErr w:type="spellStart"/>
      <w:r w:rsidRPr="0026089D">
        <w:rPr>
          <w:rFonts w:ascii="Arial" w:hAnsi="Arial" w:cs="Arial"/>
        </w:rPr>
        <w:t>Providers</w:t>
      </w:r>
      <w:proofErr w:type="spellEnd"/>
    </w:p>
    <w:p w14:paraId="36F6D9A0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Testes adicionais de </w:t>
      </w:r>
      <w:proofErr w:type="spellStart"/>
      <w:r w:rsidRPr="0026089D">
        <w:rPr>
          <w:rFonts w:ascii="Arial" w:hAnsi="Arial" w:cs="Arial"/>
        </w:rPr>
        <w:t>edge</w:t>
      </w:r>
      <w:proofErr w:type="spellEnd"/>
      <w:r w:rsidRPr="0026089D">
        <w:rPr>
          <w:rFonts w:ascii="Arial" w:hAnsi="Arial" w:cs="Arial"/>
        </w:rPr>
        <w:t xml:space="preserve"> cases</w:t>
      </w:r>
    </w:p>
    <w:p w14:paraId="3707AF2F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Validações aprimoradas</w:t>
      </w:r>
    </w:p>
    <w:p w14:paraId="3CD872AB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Testes de performance básicos</w:t>
      </w:r>
    </w:p>
    <w:p w14:paraId="56B3E6BB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Documentação </w:t>
      </w:r>
      <w:proofErr w:type="spellStart"/>
      <w:r w:rsidRPr="0026089D">
        <w:rPr>
          <w:rFonts w:ascii="Arial" w:hAnsi="Arial" w:cs="Arial"/>
        </w:rPr>
        <w:t>inline</w:t>
      </w:r>
      <w:proofErr w:type="spellEnd"/>
      <w:r w:rsidRPr="0026089D">
        <w:rPr>
          <w:rFonts w:ascii="Arial" w:hAnsi="Arial" w:cs="Arial"/>
        </w:rPr>
        <w:t xml:space="preserve"> de todos os testes</w:t>
      </w:r>
    </w:p>
    <w:p w14:paraId="4EA78141" w14:textId="77777777" w:rsidR="00C71040" w:rsidRPr="0026089D" w:rsidRDefault="00056727" w:rsidP="009A79C6">
      <w:pPr>
        <w:pStyle w:val="Commarcadores"/>
        <w:tabs>
          <w:tab w:val="clear" w:pos="360"/>
          <w:tab w:val="num" w:pos="1451"/>
        </w:tabs>
        <w:ind w:left="1800"/>
        <w:rPr>
          <w:rFonts w:ascii="Arial" w:hAnsi="Arial" w:cs="Arial"/>
        </w:rPr>
      </w:pPr>
      <w:r w:rsidRPr="0026089D">
        <w:rPr>
          <w:rFonts w:ascii="Arial" w:hAnsi="Arial" w:cs="Arial"/>
        </w:rPr>
        <w:t>Otimização do tempo de execução</w:t>
      </w:r>
    </w:p>
    <w:p w14:paraId="0B1674FB" w14:textId="77777777" w:rsidR="00C71040" w:rsidRPr="0026089D" w:rsidRDefault="00C71040">
      <w:pPr>
        <w:rPr>
          <w:rFonts w:ascii="Arial" w:hAnsi="Arial" w:cs="Arial"/>
        </w:rPr>
      </w:pPr>
    </w:p>
    <w:p w14:paraId="779276E7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>Resultados da Fase Final: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7B4C2A" w:rsidRPr="0026089D" w14:paraId="0D69F0FD" w14:textId="77777777" w:rsidTr="00C71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8E88530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Métrica</w:t>
            </w:r>
          </w:p>
        </w:tc>
        <w:tc>
          <w:tcPr>
            <w:tcW w:w="4702" w:type="dxa"/>
          </w:tcPr>
          <w:p w14:paraId="1B4A534A" w14:textId="77777777" w:rsidR="00C71040" w:rsidRPr="0026089D" w:rsidRDefault="000567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Valor</w:t>
            </w:r>
          </w:p>
        </w:tc>
      </w:tr>
      <w:tr w:rsidR="007B4C2A" w:rsidRPr="0026089D" w14:paraId="0C254163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44EC8BE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Taxa de Sucesso</w:t>
            </w:r>
          </w:p>
        </w:tc>
        <w:tc>
          <w:tcPr>
            <w:tcW w:w="4702" w:type="dxa"/>
          </w:tcPr>
          <w:p w14:paraId="4D77E8A8" w14:textId="77777777" w:rsidR="00C71040" w:rsidRPr="0026089D" w:rsidRDefault="0005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100% (151 de 151 testes)</w:t>
            </w:r>
          </w:p>
        </w:tc>
      </w:tr>
      <w:tr w:rsidR="007B4C2A" w:rsidRPr="0026089D" w14:paraId="5CAA9975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C4A29F7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Tempo de Execução</w:t>
            </w:r>
          </w:p>
        </w:tc>
        <w:tc>
          <w:tcPr>
            <w:tcW w:w="4702" w:type="dxa"/>
          </w:tcPr>
          <w:p w14:paraId="1438A8A6" w14:textId="77777777" w:rsidR="00C71040" w:rsidRPr="0026089D" w:rsidRDefault="000567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2.67 segundos</w:t>
            </w:r>
          </w:p>
        </w:tc>
      </w:tr>
      <w:tr w:rsidR="007B4C2A" w:rsidRPr="0026089D" w14:paraId="4ED0D038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7CDFD57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Testes Passados</w:t>
            </w:r>
          </w:p>
        </w:tc>
        <w:tc>
          <w:tcPr>
            <w:tcW w:w="4702" w:type="dxa"/>
          </w:tcPr>
          <w:p w14:paraId="547CB24B" w14:textId="77777777" w:rsidR="00C71040" w:rsidRPr="0026089D" w:rsidRDefault="000567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151</w:t>
            </w:r>
          </w:p>
        </w:tc>
      </w:tr>
      <w:tr w:rsidR="007B4C2A" w:rsidRPr="0026089D" w14:paraId="3E7379FD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BD0E08A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Testes Falhados</w:t>
            </w:r>
          </w:p>
        </w:tc>
        <w:tc>
          <w:tcPr>
            <w:tcW w:w="4702" w:type="dxa"/>
          </w:tcPr>
          <w:p w14:paraId="5742F30F" w14:textId="77777777" w:rsidR="00C71040" w:rsidRPr="0026089D" w:rsidRDefault="000567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0</w:t>
            </w:r>
          </w:p>
        </w:tc>
      </w:tr>
    </w:tbl>
    <w:p w14:paraId="6F1BBC31" w14:textId="77777777" w:rsidR="00C71040" w:rsidRPr="0026089D" w:rsidRDefault="00C71040">
      <w:pPr>
        <w:rPr>
          <w:rFonts w:ascii="Arial" w:hAnsi="Arial" w:cs="Arial"/>
        </w:rPr>
      </w:pPr>
    </w:p>
    <w:p w14:paraId="160FA97A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Sucesso Total: Pela primeira vez, alcançamos 100% de sucesso em todos os testes. Todas as validações passaram, e o sistema está completamente testado e validado.</w:t>
      </w:r>
    </w:p>
    <w:p w14:paraId="71E56297" w14:textId="77777777" w:rsidR="00C71040" w:rsidRPr="0026089D" w:rsidRDefault="00C71040">
      <w:pPr>
        <w:rPr>
          <w:rFonts w:ascii="Arial" w:hAnsi="Arial" w:cs="Arial"/>
        </w:rPr>
      </w:pPr>
    </w:p>
    <w:p w14:paraId="080440AE" w14:textId="77777777" w:rsidR="00C71040" w:rsidRPr="0026089D" w:rsidRDefault="00056727">
      <w:pPr>
        <w:ind w:firstLine="0"/>
        <w:jc w:val="center"/>
        <w:rPr>
          <w:rFonts w:ascii="Arial" w:hAnsi="Arial" w:cs="Arial"/>
        </w:rPr>
      </w:pPr>
      <w:r w:rsidRPr="0026089D">
        <w:rPr>
          <w:rFonts w:ascii="Arial" w:hAnsi="Arial" w:cs="Arial"/>
          <w:i/>
          <w:sz w:val="20"/>
        </w:rPr>
        <w:t>Evidência 4 - Resultado da Execução Final de Testes</w:t>
      </w:r>
    </w:p>
    <w:p w14:paraId="26321693" w14:textId="77777777" w:rsidR="00C71040" w:rsidRPr="0026089D" w:rsidRDefault="00056727">
      <w:pPr>
        <w:pStyle w:val="Ttulo1"/>
        <w:rPr>
          <w:rFonts w:ascii="Arial" w:hAnsi="Arial" w:cs="Arial"/>
          <w:color w:val="auto"/>
        </w:rPr>
      </w:pPr>
      <w:bookmarkStart w:id="17" w:name="_Toc212731918"/>
      <w:r w:rsidRPr="0026089D">
        <w:rPr>
          <w:rFonts w:ascii="Arial" w:hAnsi="Arial" w:cs="Arial"/>
          <w:color w:val="auto"/>
        </w:rPr>
        <w:lastRenderedPageBreak/>
        <w:t>5. RESULTADOS E ANÁLISES</w:t>
      </w:r>
      <w:bookmarkEnd w:id="17"/>
    </w:p>
    <w:p w14:paraId="6A98C431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18" w:name="_Toc212731919"/>
      <w:r w:rsidRPr="0026089D">
        <w:rPr>
          <w:rFonts w:ascii="Arial" w:hAnsi="Arial" w:cs="Arial"/>
          <w:color w:val="auto"/>
        </w:rPr>
        <w:t>5.1 Taxa de Sucesso</w:t>
      </w:r>
      <w:bookmarkEnd w:id="18"/>
    </w:p>
    <w:p w14:paraId="01AB6DE3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A evolução da taxa de sucesso dos testes demonstra a maturidade progressiva do projeto. Começamos com 96.7% e alcançamos 100% na fase final, refletindo tanto correções de bugs quanto melhorias no código de produção.</w:t>
      </w:r>
    </w:p>
    <w:p w14:paraId="28A34807" w14:textId="77777777" w:rsidR="00C71040" w:rsidRPr="0026089D" w:rsidRDefault="00C71040">
      <w:pPr>
        <w:rPr>
          <w:rFonts w:ascii="Arial" w:hAnsi="Arial" w:cs="Arial"/>
        </w:rPr>
      </w:pPr>
    </w:p>
    <w:p w14:paraId="1B0EEE9E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>Tabela 1 - Evolução da Taxa de Sucesso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B4C2A" w:rsidRPr="0026089D" w14:paraId="2AFBB3AF" w14:textId="77777777" w:rsidTr="00C71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6E4E51D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Fase</w:t>
            </w:r>
          </w:p>
        </w:tc>
        <w:tc>
          <w:tcPr>
            <w:tcW w:w="2351" w:type="dxa"/>
          </w:tcPr>
          <w:p w14:paraId="3636487A" w14:textId="77777777" w:rsidR="00C71040" w:rsidRPr="0026089D" w:rsidRDefault="00056727" w:rsidP="009A79C6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Total Testes</w:t>
            </w:r>
          </w:p>
        </w:tc>
        <w:tc>
          <w:tcPr>
            <w:tcW w:w="2351" w:type="dxa"/>
          </w:tcPr>
          <w:p w14:paraId="5B8739F9" w14:textId="77777777" w:rsidR="00C71040" w:rsidRPr="0026089D" w:rsidRDefault="00056727" w:rsidP="009A79C6">
            <w:pPr>
              <w:ind w:hanging="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Testes Passados</w:t>
            </w:r>
          </w:p>
        </w:tc>
        <w:tc>
          <w:tcPr>
            <w:tcW w:w="2351" w:type="dxa"/>
          </w:tcPr>
          <w:p w14:paraId="6DC7F480" w14:textId="77777777" w:rsidR="00C71040" w:rsidRPr="0026089D" w:rsidRDefault="00056727" w:rsidP="009A79C6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Taxa de Sucesso</w:t>
            </w:r>
          </w:p>
        </w:tc>
      </w:tr>
      <w:tr w:rsidR="007B4C2A" w:rsidRPr="0026089D" w14:paraId="72D2D9BF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5290AAE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Fase 1</w:t>
            </w:r>
          </w:p>
        </w:tc>
        <w:tc>
          <w:tcPr>
            <w:tcW w:w="2351" w:type="dxa"/>
          </w:tcPr>
          <w:p w14:paraId="628B8156" w14:textId="77777777" w:rsidR="00C71040" w:rsidRPr="0026089D" w:rsidRDefault="00056727" w:rsidP="009A7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30</w:t>
            </w:r>
          </w:p>
        </w:tc>
        <w:tc>
          <w:tcPr>
            <w:tcW w:w="2351" w:type="dxa"/>
          </w:tcPr>
          <w:p w14:paraId="1CEDAF10" w14:textId="77777777" w:rsidR="00C71040" w:rsidRPr="0026089D" w:rsidRDefault="00056727" w:rsidP="009A7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29</w:t>
            </w:r>
          </w:p>
        </w:tc>
        <w:tc>
          <w:tcPr>
            <w:tcW w:w="2351" w:type="dxa"/>
          </w:tcPr>
          <w:p w14:paraId="6561C516" w14:textId="77777777" w:rsidR="00C71040" w:rsidRPr="0026089D" w:rsidRDefault="00056727" w:rsidP="009A7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96.7%</w:t>
            </w:r>
          </w:p>
        </w:tc>
      </w:tr>
      <w:tr w:rsidR="007B4C2A" w:rsidRPr="0026089D" w14:paraId="0C9F6E9A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DF85ECA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Fase 2</w:t>
            </w:r>
          </w:p>
        </w:tc>
        <w:tc>
          <w:tcPr>
            <w:tcW w:w="2351" w:type="dxa"/>
          </w:tcPr>
          <w:p w14:paraId="5C591C29" w14:textId="77777777" w:rsidR="00C71040" w:rsidRPr="0026089D" w:rsidRDefault="00056727" w:rsidP="009A79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60</w:t>
            </w:r>
          </w:p>
        </w:tc>
        <w:tc>
          <w:tcPr>
            <w:tcW w:w="2351" w:type="dxa"/>
          </w:tcPr>
          <w:p w14:paraId="619A343F" w14:textId="77777777" w:rsidR="00C71040" w:rsidRPr="0026089D" w:rsidRDefault="00056727" w:rsidP="009A79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59</w:t>
            </w:r>
          </w:p>
        </w:tc>
        <w:tc>
          <w:tcPr>
            <w:tcW w:w="2351" w:type="dxa"/>
          </w:tcPr>
          <w:p w14:paraId="73D34F8B" w14:textId="77777777" w:rsidR="00C71040" w:rsidRPr="0026089D" w:rsidRDefault="00056727" w:rsidP="009A79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98.3%</w:t>
            </w:r>
          </w:p>
        </w:tc>
      </w:tr>
      <w:tr w:rsidR="007B4C2A" w:rsidRPr="0026089D" w14:paraId="258F5BEF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B62BB06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Fase 3</w:t>
            </w:r>
          </w:p>
        </w:tc>
        <w:tc>
          <w:tcPr>
            <w:tcW w:w="2351" w:type="dxa"/>
          </w:tcPr>
          <w:p w14:paraId="75ADAE0B" w14:textId="77777777" w:rsidR="00C71040" w:rsidRPr="0026089D" w:rsidRDefault="00056727" w:rsidP="009A7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134</w:t>
            </w:r>
          </w:p>
        </w:tc>
        <w:tc>
          <w:tcPr>
            <w:tcW w:w="2351" w:type="dxa"/>
          </w:tcPr>
          <w:p w14:paraId="22FAC62C" w14:textId="77777777" w:rsidR="00C71040" w:rsidRPr="0026089D" w:rsidRDefault="00056727" w:rsidP="009A7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133</w:t>
            </w:r>
          </w:p>
        </w:tc>
        <w:tc>
          <w:tcPr>
            <w:tcW w:w="2351" w:type="dxa"/>
          </w:tcPr>
          <w:p w14:paraId="0991484D" w14:textId="77777777" w:rsidR="00C71040" w:rsidRPr="0026089D" w:rsidRDefault="00056727" w:rsidP="009A79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99.3%</w:t>
            </w:r>
          </w:p>
        </w:tc>
      </w:tr>
      <w:tr w:rsidR="007B4C2A" w:rsidRPr="0026089D" w14:paraId="2E0F034C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7C6AEE1" w14:textId="77777777" w:rsidR="00C71040" w:rsidRPr="0026089D" w:rsidRDefault="00056727">
            <w:pPr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Fase 4</w:t>
            </w:r>
          </w:p>
        </w:tc>
        <w:tc>
          <w:tcPr>
            <w:tcW w:w="2351" w:type="dxa"/>
          </w:tcPr>
          <w:p w14:paraId="6C2F930D" w14:textId="77777777" w:rsidR="00C71040" w:rsidRPr="0026089D" w:rsidRDefault="00056727" w:rsidP="009A79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151</w:t>
            </w:r>
          </w:p>
        </w:tc>
        <w:tc>
          <w:tcPr>
            <w:tcW w:w="2351" w:type="dxa"/>
          </w:tcPr>
          <w:p w14:paraId="78294518" w14:textId="77777777" w:rsidR="00C71040" w:rsidRPr="0026089D" w:rsidRDefault="00056727" w:rsidP="009A79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151</w:t>
            </w:r>
          </w:p>
        </w:tc>
        <w:tc>
          <w:tcPr>
            <w:tcW w:w="2351" w:type="dxa"/>
          </w:tcPr>
          <w:p w14:paraId="624C8ECC" w14:textId="77777777" w:rsidR="00C71040" w:rsidRPr="0026089D" w:rsidRDefault="00056727" w:rsidP="009A79C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100.0%</w:t>
            </w:r>
          </w:p>
        </w:tc>
      </w:tr>
    </w:tbl>
    <w:p w14:paraId="10FE56A0" w14:textId="77777777" w:rsidR="00C71040" w:rsidRPr="0026089D" w:rsidRDefault="00C71040">
      <w:pPr>
        <w:rPr>
          <w:rFonts w:ascii="Arial" w:hAnsi="Arial" w:cs="Arial"/>
        </w:rPr>
      </w:pPr>
    </w:p>
    <w:p w14:paraId="78177C64" w14:textId="5D5E8C88" w:rsidR="009A79C6" w:rsidRPr="0026089D" w:rsidRDefault="009A79C6" w:rsidP="009A79C6">
      <w:pPr>
        <w:ind w:firstLine="0"/>
        <w:jc w:val="center"/>
        <w:rPr>
          <w:rFonts w:ascii="Arial" w:hAnsi="Arial" w:cs="Arial"/>
        </w:rPr>
      </w:pPr>
      <w:r w:rsidRPr="0026089D">
        <w:rPr>
          <w:rFonts w:ascii="Arial" w:hAnsi="Arial" w:cs="Arial"/>
          <w:noProof/>
        </w:rPr>
        <w:drawing>
          <wp:inline distT="0" distB="0" distL="0" distR="0" wp14:anchorId="0C3B5B2F" wp14:editId="50D3833D">
            <wp:extent cx="6048375" cy="3000375"/>
            <wp:effectExtent l="0" t="0" r="9525" b="9525"/>
            <wp:docPr id="81527089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05FAA" w14:textId="77777777" w:rsidR="009A79C6" w:rsidRPr="0026089D" w:rsidRDefault="009A79C6" w:rsidP="009A79C6">
      <w:pPr>
        <w:ind w:firstLine="0"/>
        <w:jc w:val="center"/>
        <w:rPr>
          <w:rFonts w:ascii="Arial" w:hAnsi="Arial" w:cs="Arial"/>
        </w:rPr>
      </w:pPr>
    </w:p>
    <w:p w14:paraId="2370CD09" w14:textId="77777777" w:rsidR="009A79C6" w:rsidRPr="0026089D" w:rsidRDefault="009A79C6" w:rsidP="009A79C6">
      <w:pPr>
        <w:ind w:firstLine="0"/>
        <w:jc w:val="center"/>
        <w:rPr>
          <w:rFonts w:ascii="Arial" w:hAnsi="Arial" w:cs="Arial"/>
        </w:rPr>
      </w:pPr>
    </w:p>
    <w:p w14:paraId="4744D2AC" w14:textId="77777777" w:rsidR="009A79C6" w:rsidRPr="0026089D" w:rsidRDefault="009A79C6" w:rsidP="009A79C6">
      <w:pPr>
        <w:ind w:firstLine="0"/>
        <w:jc w:val="center"/>
        <w:rPr>
          <w:rFonts w:ascii="Arial" w:hAnsi="Arial" w:cs="Arial"/>
        </w:rPr>
      </w:pPr>
    </w:p>
    <w:p w14:paraId="084DEDB4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19" w:name="_Toc212731920"/>
      <w:r w:rsidRPr="0026089D">
        <w:rPr>
          <w:rFonts w:ascii="Arial" w:hAnsi="Arial" w:cs="Arial"/>
          <w:color w:val="auto"/>
        </w:rPr>
        <w:lastRenderedPageBreak/>
        <w:t>5.2 Tempo de Execução</w:t>
      </w:r>
      <w:bookmarkEnd w:id="19"/>
    </w:p>
    <w:p w14:paraId="30A4C0FF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O tempo de execução dos testes aumentou proporcionalmente ao número de testes, mas permaneceu dentro de limites aceitáveis. Otimizações no código ajudaram a manter o tempo sob controle.</w:t>
      </w:r>
    </w:p>
    <w:p w14:paraId="3B8CCFBA" w14:textId="77777777" w:rsidR="00C71040" w:rsidRPr="0026089D" w:rsidRDefault="00C71040">
      <w:pPr>
        <w:rPr>
          <w:rFonts w:ascii="Arial" w:hAnsi="Arial" w:cs="Arial"/>
        </w:rPr>
      </w:pPr>
    </w:p>
    <w:p w14:paraId="2409EB4A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>Tabela 2 - Tempo de Execução por Fase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B4C2A" w:rsidRPr="0026089D" w14:paraId="40BFF0F6" w14:textId="77777777" w:rsidTr="00C71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942BC2" w14:textId="77777777" w:rsidR="00C71040" w:rsidRPr="0026089D" w:rsidRDefault="00056727" w:rsidP="009A79C6">
            <w:pPr>
              <w:ind w:firstLine="0"/>
              <w:jc w:val="center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Fase</w:t>
            </w:r>
          </w:p>
        </w:tc>
        <w:tc>
          <w:tcPr>
            <w:tcW w:w="3135" w:type="dxa"/>
          </w:tcPr>
          <w:p w14:paraId="6E5F7BF4" w14:textId="77777777" w:rsidR="00C71040" w:rsidRPr="0026089D" w:rsidRDefault="00056727" w:rsidP="009A79C6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Tempo Total</w:t>
            </w:r>
          </w:p>
        </w:tc>
        <w:tc>
          <w:tcPr>
            <w:tcW w:w="3135" w:type="dxa"/>
          </w:tcPr>
          <w:p w14:paraId="60232E9C" w14:textId="77777777" w:rsidR="00C71040" w:rsidRPr="0026089D" w:rsidRDefault="00056727" w:rsidP="009A79C6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Tempo Médio/Teste</w:t>
            </w:r>
          </w:p>
        </w:tc>
      </w:tr>
      <w:tr w:rsidR="007B4C2A" w:rsidRPr="0026089D" w14:paraId="78716B02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E8BE27D" w14:textId="77777777" w:rsidR="00C71040" w:rsidRPr="0026089D" w:rsidRDefault="00056727" w:rsidP="009A79C6">
            <w:pPr>
              <w:ind w:firstLine="0"/>
              <w:jc w:val="center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Fase 1</w:t>
            </w:r>
          </w:p>
        </w:tc>
        <w:tc>
          <w:tcPr>
            <w:tcW w:w="3135" w:type="dxa"/>
          </w:tcPr>
          <w:p w14:paraId="777C9612" w14:textId="77777777" w:rsidR="00C71040" w:rsidRPr="0026089D" w:rsidRDefault="00056727" w:rsidP="009A79C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0.52s</w:t>
            </w:r>
          </w:p>
        </w:tc>
        <w:tc>
          <w:tcPr>
            <w:tcW w:w="3135" w:type="dxa"/>
          </w:tcPr>
          <w:p w14:paraId="01962761" w14:textId="77777777" w:rsidR="00C71040" w:rsidRPr="0026089D" w:rsidRDefault="00056727" w:rsidP="009A79C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0.017s</w:t>
            </w:r>
          </w:p>
        </w:tc>
      </w:tr>
      <w:tr w:rsidR="007B4C2A" w:rsidRPr="0026089D" w14:paraId="0A055380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232377" w14:textId="77777777" w:rsidR="00C71040" w:rsidRPr="0026089D" w:rsidRDefault="00056727" w:rsidP="009A79C6">
            <w:pPr>
              <w:ind w:firstLine="0"/>
              <w:jc w:val="center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Fase 2</w:t>
            </w:r>
          </w:p>
        </w:tc>
        <w:tc>
          <w:tcPr>
            <w:tcW w:w="3135" w:type="dxa"/>
          </w:tcPr>
          <w:p w14:paraId="0914554A" w14:textId="77777777" w:rsidR="00C71040" w:rsidRPr="0026089D" w:rsidRDefault="00056727" w:rsidP="009A79C6">
            <w:pPr>
              <w:ind w:firstLin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1.08s</w:t>
            </w:r>
          </w:p>
        </w:tc>
        <w:tc>
          <w:tcPr>
            <w:tcW w:w="3135" w:type="dxa"/>
          </w:tcPr>
          <w:p w14:paraId="6C18AF2D" w14:textId="77777777" w:rsidR="00C71040" w:rsidRPr="0026089D" w:rsidRDefault="00056727" w:rsidP="009A79C6">
            <w:pPr>
              <w:ind w:firstLin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0.018s</w:t>
            </w:r>
          </w:p>
        </w:tc>
      </w:tr>
      <w:tr w:rsidR="007B4C2A" w:rsidRPr="0026089D" w14:paraId="523DCDAF" w14:textId="77777777" w:rsidTr="00C71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611C9C" w14:textId="77777777" w:rsidR="00C71040" w:rsidRPr="0026089D" w:rsidRDefault="00056727" w:rsidP="009A79C6">
            <w:pPr>
              <w:ind w:firstLine="0"/>
              <w:jc w:val="center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Fase 3</w:t>
            </w:r>
          </w:p>
        </w:tc>
        <w:tc>
          <w:tcPr>
            <w:tcW w:w="3135" w:type="dxa"/>
          </w:tcPr>
          <w:p w14:paraId="6D934E9B" w14:textId="77777777" w:rsidR="00C71040" w:rsidRPr="0026089D" w:rsidRDefault="00056727" w:rsidP="009A79C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2.34s</w:t>
            </w:r>
          </w:p>
        </w:tc>
        <w:tc>
          <w:tcPr>
            <w:tcW w:w="3135" w:type="dxa"/>
          </w:tcPr>
          <w:p w14:paraId="473B8A84" w14:textId="77777777" w:rsidR="00C71040" w:rsidRPr="0026089D" w:rsidRDefault="00056727" w:rsidP="009A79C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0.017s</w:t>
            </w:r>
          </w:p>
        </w:tc>
      </w:tr>
      <w:tr w:rsidR="007B4C2A" w:rsidRPr="0026089D" w14:paraId="7056E122" w14:textId="77777777" w:rsidTr="00C710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8088359" w14:textId="77777777" w:rsidR="00C71040" w:rsidRPr="0026089D" w:rsidRDefault="00056727" w:rsidP="009A79C6">
            <w:pPr>
              <w:ind w:firstLine="0"/>
              <w:jc w:val="center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Fase 4</w:t>
            </w:r>
          </w:p>
        </w:tc>
        <w:tc>
          <w:tcPr>
            <w:tcW w:w="3135" w:type="dxa"/>
          </w:tcPr>
          <w:p w14:paraId="69A3BFD3" w14:textId="77777777" w:rsidR="00C71040" w:rsidRPr="0026089D" w:rsidRDefault="00056727" w:rsidP="009A79C6">
            <w:pPr>
              <w:ind w:firstLin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2.67s</w:t>
            </w:r>
          </w:p>
        </w:tc>
        <w:tc>
          <w:tcPr>
            <w:tcW w:w="3135" w:type="dxa"/>
          </w:tcPr>
          <w:p w14:paraId="4A030154" w14:textId="77777777" w:rsidR="00C71040" w:rsidRPr="0026089D" w:rsidRDefault="00056727" w:rsidP="009A79C6">
            <w:pPr>
              <w:ind w:firstLin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0.018s</w:t>
            </w:r>
          </w:p>
        </w:tc>
      </w:tr>
    </w:tbl>
    <w:p w14:paraId="5007CB96" w14:textId="77777777" w:rsidR="00C71040" w:rsidRPr="0026089D" w:rsidRDefault="00C71040">
      <w:pPr>
        <w:rPr>
          <w:rFonts w:ascii="Arial" w:hAnsi="Arial" w:cs="Arial"/>
        </w:rPr>
      </w:pPr>
    </w:p>
    <w:p w14:paraId="16D89E57" w14:textId="4DBFF852" w:rsidR="009A79C6" w:rsidRPr="0026089D" w:rsidRDefault="009A79C6" w:rsidP="009A79C6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noProof/>
        </w:rPr>
        <w:drawing>
          <wp:inline distT="0" distB="0" distL="0" distR="0" wp14:anchorId="35DC3298" wp14:editId="3F37763E">
            <wp:extent cx="6057900" cy="3000375"/>
            <wp:effectExtent l="0" t="0" r="0" b="9525"/>
            <wp:docPr id="58225941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34BC" w14:textId="77777777" w:rsidR="009A79C6" w:rsidRPr="0026089D" w:rsidRDefault="009A79C6" w:rsidP="009A79C6">
      <w:pPr>
        <w:ind w:firstLine="0"/>
        <w:rPr>
          <w:rFonts w:ascii="Arial" w:hAnsi="Arial" w:cs="Arial"/>
        </w:rPr>
      </w:pPr>
    </w:p>
    <w:p w14:paraId="75D41694" w14:textId="77777777" w:rsidR="009A79C6" w:rsidRPr="0026089D" w:rsidRDefault="009A79C6" w:rsidP="009A79C6">
      <w:pPr>
        <w:ind w:firstLine="0"/>
        <w:rPr>
          <w:rFonts w:ascii="Arial" w:hAnsi="Arial" w:cs="Arial"/>
        </w:rPr>
      </w:pPr>
    </w:p>
    <w:p w14:paraId="359629FB" w14:textId="77777777" w:rsidR="009A79C6" w:rsidRPr="0026089D" w:rsidRDefault="009A79C6" w:rsidP="009A79C6">
      <w:pPr>
        <w:ind w:firstLine="0"/>
        <w:rPr>
          <w:rFonts w:ascii="Arial" w:hAnsi="Arial" w:cs="Arial"/>
        </w:rPr>
      </w:pPr>
    </w:p>
    <w:p w14:paraId="236E4F6D" w14:textId="77777777" w:rsidR="009A79C6" w:rsidRPr="0026089D" w:rsidRDefault="009A79C6" w:rsidP="009A79C6">
      <w:pPr>
        <w:ind w:firstLine="0"/>
        <w:rPr>
          <w:rFonts w:ascii="Arial" w:hAnsi="Arial" w:cs="Arial"/>
        </w:rPr>
      </w:pPr>
    </w:p>
    <w:p w14:paraId="1DA0C309" w14:textId="77777777" w:rsidR="009A79C6" w:rsidRPr="0026089D" w:rsidRDefault="009A79C6" w:rsidP="009A79C6">
      <w:pPr>
        <w:ind w:firstLine="0"/>
        <w:rPr>
          <w:rFonts w:ascii="Arial" w:hAnsi="Arial" w:cs="Arial"/>
        </w:rPr>
      </w:pPr>
    </w:p>
    <w:p w14:paraId="561A2B9B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20" w:name="_Toc212731921"/>
      <w:r w:rsidRPr="0026089D">
        <w:rPr>
          <w:rFonts w:ascii="Arial" w:hAnsi="Arial" w:cs="Arial"/>
          <w:color w:val="auto"/>
        </w:rPr>
        <w:lastRenderedPageBreak/>
        <w:t>5.3 Cobertura de Testes</w:t>
      </w:r>
      <w:bookmarkEnd w:id="20"/>
    </w:p>
    <w:p w14:paraId="4507CBA6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A cobertura de testes foi calculada com base no número de métodos públicos testados em cada classe. Alcançamos cobertura de 100% dos métodos públicos em todas as classes principais.</w:t>
      </w:r>
    </w:p>
    <w:p w14:paraId="571C8030" w14:textId="77777777" w:rsidR="00C71040" w:rsidRPr="0026089D" w:rsidRDefault="00C71040">
      <w:pPr>
        <w:rPr>
          <w:rFonts w:ascii="Arial" w:hAnsi="Arial" w:cs="Arial"/>
        </w:rPr>
      </w:pPr>
    </w:p>
    <w:p w14:paraId="7B6E85F4" w14:textId="77777777" w:rsidR="00C71040" w:rsidRPr="0026089D" w:rsidRDefault="00056727">
      <w:pPr>
        <w:ind w:firstLine="0"/>
        <w:rPr>
          <w:rFonts w:ascii="Arial" w:hAnsi="Arial" w:cs="Arial"/>
          <w:b/>
        </w:rPr>
      </w:pPr>
      <w:r w:rsidRPr="0026089D">
        <w:rPr>
          <w:rFonts w:ascii="Arial" w:hAnsi="Arial" w:cs="Arial"/>
          <w:b/>
        </w:rPr>
        <w:t>Tabela 3 - Cobertura por Classe</w:t>
      </w:r>
    </w:p>
    <w:tbl>
      <w:tblPr>
        <w:tblStyle w:val="GradeClara-nfase1"/>
        <w:tblpPr w:leftFromText="141" w:rightFromText="141" w:vertAnchor="text" w:horzAnchor="margin" w:tblpY="89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A79C6" w:rsidRPr="0026089D" w14:paraId="326414C7" w14:textId="77777777" w:rsidTr="009A7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0D207E3" w14:textId="77777777" w:rsidR="009A79C6" w:rsidRPr="0026089D" w:rsidRDefault="009A79C6" w:rsidP="009A79C6">
            <w:pPr>
              <w:ind w:firstLine="0"/>
              <w:jc w:val="center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Classe</w:t>
            </w:r>
          </w:p>
        </w:tc>
        <w:tc>
          <w:tcPr>
            <w:tcW w:w="2351" w:type="dxa"/>
          </w:tcPr>
          <w:p w14:paraId="04854FAF" w14:textId="77777777" w:rsidR="009A79C6" w:rsidRPr="0026089D" w:rsidRDefault="009A79C6" w:rsidP="009A79C6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Métodos Públicos</w:t>
            </w:r>
          </w:p>
        </w:tc>
        <w:tc>
          <w:tcPr>
            <w:tcW w:w="2351" w:type="dxa"/>
          </w:tcPr>
          <w:p w14:paraId="094E933E" w14:textId="77777777" w:rsidR="009A79C6" w:rsidRPr="0026089D" w:rsidRDefault="009A79C6" w:rsidP="009A79C6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Métodos Testados</w:t>
            </w:r>
          </w:p>
        </w:tc>
        <w:tc>
          <w:tcPr>
            <w:tcW w:w="2351" w:type="dxa"/>
          </w:tcPr>
          <w:p w14:paraId="26735A83" w14:textId="77777777" w:rsidR="009A79C6" w:rsidRPr="0026089D" w:rsidRDefault="009A79C6" w:rsidP="009A79C6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Cobertura</w:t>
            </w:r>
          </w:p>
        </w:tc>
      </w:tr>
      <w:tr w:rsidR="009A79C6" w:rsidRPr="0026089D" w14:paraId="58CECFC5" w14:textId="77777777" w:rsidTr="009A7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47DF12E" w14:textId="77777777" w:rsidR="009A79C6" w:rsidRPr="0026089D" w:rsidRDefault="009A79C6" w:rsidP="009A79C6">
            <w:pPr>
              <w:ind w:firstLine="0"/>
              <w:jc w:val="center"/>
              <w:rPr>
                <w:rFonts w:ascii="Arial" w:hAnsi="Arial" w:cs="Arial"/>
              </w:rPr>
            </w:pPr>
            <w:proofErr w:type="spellStart"/>
            <w:r w:rsidRPr="0026089D">
              <w:rPr>
                <w:rFonts w:ascii="Arial" w:hAnsi="Arial" w:cs="Arial"/>
              </w:rPr>
              <w:t>Usuario</w:t>
            </w:r>
            <w:proofErr w:type="spellEnd"/>
          </w:p>
        </w:tc>
        <w:tc>
          <w:tcPr>
            <w:tcW w:w="2351" w:type="dxa"/>
          </w:tcPr>
          <w:p w14:paraId="2E9A5837" w14:textId="77777777" w:rsidR="009A79C6" w:rsidRPr="0026089D" w:rsidRDefault="009A79C6" w:rsidP="009A79C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18</w:t>
            </w:r>
          </w:p>
        </w:tc>
        <w:tc>
          <w:tcPr>
            <w:tcW w:w="2351" w:type="dxa"/>
          </w:tcPr>
          <w:p w14:paraId="7236FC09" w14:textId="77777777" w:rsidR="009A79C6" w:rsidRPr="0026089D" w:rsidRDefault="009A79C6" w:rsidP="009A79C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18</w:t>
            </w:r>
          </w:p>
        </w:tc>
        <w:tc>
          <w:tcPr>
            <w:tcW w:w="2351" w:type="dxa"/>
          </w:tcPr>
          <w:p w14:paraId="426FDF1A" w14:textId="77777777" w:rsidR="009A79C6" w:rsidRPr="0026089D" w:rsidRDefault="009A79C6" w:rsidP="009A79C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100%</w:t>
            </w:r>
          </w:p>
        </w:tc>
      </w:tr>
      <w:tr w:rsidR="009A79C6" w:rsidRPr="0026089D" w14:paraId="69F879D2" w14:textId="77777777" w:rsidTr="009A79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05A4EA" w14:textId="77777777" w:rsidR="009A79C6" w:rsidRPr="0026089D" w:rsidRDefault="009A79C6" w:rsidP="009A79C6">
            <w:pPr>
              <w:ind w:firstLine="0"/>
              <w:jc w:val="center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Sala</w:t>
            </w:r>
          </w:p>
        </w:tc>
        <w:tc>
          <w:tcPr>
            <w:tcW w:w="2351" w:type="dxa"/>
          </w:tcPr>
          <w:p w14:paraId="20947183" w14:textId="77777777" w:rsidR="009A79C6" w:rsidRPr="0026089D" w:rsidRDefault="009A79C6" w:rsidP="009A79C6">
            <w:pPr>
              <w:ind w:firstLin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14</w:t>
            </w:r>
          </w:p>
        </w:tc>
        <w:tc>
          <w:tcPr>
            <w:tcW w:w="2351" w:type="dxa"/>
          </w:tcPr>
          <w:p w14:paraId="79D37385" w14:textId="77777777" w:rsidR="009A79C6" w:rsidRPr="0026089D" w:rsidRDefault="009A79C6" w:rsidP="009A79C6">
            <w:pPr>
              <w:ind w:firstLin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14</w:t>
            </w:r>
          </w:p>
        </w:tc>
        <w:tc>
          <w:tcPr>
            <w:tcW w:w="2351" w:type="dxa"/>
          </w:tcPr>
          <w:p w14:paraId="4003B9B7" w14:textId="77777777" w:rsidR="009A79C6" w:rsidRPr="0026089D" w:rsidRDefault="009A79C6" w:rsidP="009A79C6">
            <w:pPr>
              <w:ind w:firstLine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100%</w:t>
            </w:r>
          </w:p>
        </w:tc>
      </w:tr>
      <w:tr w:rsidR="009A79C6" w:rsidRPr="0026089D" w14:paraId="5CFE678D" w14:textId="77777777" w:rsidTr="009A7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C664D0B" w14:textId="77777777" w:rsidR="009A79C6" w:rsidRPr="0026089D" w:rsidRDefault="009A79C6" w:rsidP="009A79C6">
            <w:pPr>
              <w:ind w:firstLine="0"/>
              <w:jc w:val="center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Reserva</w:t>
            </w:r>
          </w:p>
        </w:tc>
        <w:tc>
          <w:tcPr>
            <w:tcW w:w="2351" w:type="dxa"/>
          </w:tcPr>
          <w:p w14:paraId="7BA6A471" w14:textId="77777777" w:rsidR="009A79C6" w:rsidRPr="0026089D" w:rsidRDefault="009A79C6" w:rsidP="009A79C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16</w:t>
            </w:r>
          </w:p>
        </w:tc>
        <w:tc>
          <w:tcPr>
            <w:tcW w:w="2351" w:type="dxa"/>
          </w:tcPr>
          <w:p w14:paraId="42FF7039" w14:textId="77777777" w:rsidR="009A79C6" w:rsidRPr="0026089D" w:rsidRDefault="009A79C6" w:rsidP="009A79C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16</w:t>
            </w:r>
          </w:p>
        </w:tc>
        <w:tc>
          <w:tcPr>
            <w:tcW w:w="2351" w:type="dxa"/>
          </w:tcPr>
          <w:p w14:paraId="5C810735" w14:textId="77777777" w:rsidR="009A79C6" w:rsidRPr="0026089D" w:rsidRDefault="009A79C6" w:rsidP="009A79C6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089D">
              <w:rPr>
                <w:rFonts w:ascii="Arial" w:hAnsi="Arial" w:cs="Arial"/>
              </w:rPr>
              <w:t>100%</w:t>
            </w:r>
          </w:p>
        </w:tc>
      </w:tr>
    </w:tbl>
    <w:p w14:paraId="0B6BDD62" w14:textId="77777777" w:rsidR="009A79C6" w:rsidRPr="0026089D" w:rsidRDefault="009A79C6">
      <w:pPr>
        <w:ind w:firstLine="0"/>
        <w:rPr>
          <w:rFonts w:ascii="Arial" w:hAnsi="Arial" w:cs="Arial"/>
          <w:b/>
        </w:rPr>
      </w:pPr>
    </w:p>
    <w:p w14:paraId="047D4613" w14:textId="77777777" w:rsidR="009A79C6" w:rsidRPr="0026089D" w:rsidRDefault="009A79C6">
      <w:pPr>
        <w:ind w:firstLine="0"/>
        <w:rPr>
          <w:rFonts w:ascii="Arial" w:hAnsi="Arial" w:cs="Arial"/>
          <w:b/>
        </w:rPr>
      </w:pPr>
    </w:p>
    <w:p w14:paraId="78AAAE67" w14:textId="04E0F1E0" w:rsidR="009A79C6" w:rsidRPr="0026089D" w:rsidRDefault="009A79C6" w:rsidP="009A79C6">
      <w:pPr>
        <w:ind w:firstLine="0"/>
        <w:jc w:val="center"/>
        <w:rPr>
          <w:rFonts w:ascii="Arial" w:hAnsi="Arial" w:cs="Arial"/>
        </w:rPr>
      </w:pPr>
      <w:r w:rsidRPr="0026089D">
        <w:rPr>
          <w:rFonts w:ascii="Arial" w:hAnsi="Arial" w:cs="Arial"/>
          <w:noProof/>
        </w:rPr>
        <w:drawing>
          <wp:inline distT="0" distB="0" distL="0" distR="0" wp14:anchorId="73CEBA4D" wp14:editId="252022F5">
            <wp:extent cx="3352800" cy="3289540"/>
            <wp:effectExtent l="0" t="0" r="0" b="6350"/>
            <wp:docPr id="184020369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546" cy="329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77801" w14:textId="77777777" w:rsidR="009A79C6" w:rsidRPr="0026089D" w:rsidRDefault="009A79C6" w:rsidP="009A79C6">
      <w:pPr>
        <w:ind w:firstLine="0"/>
        <w:jc w:val="center"/>
        <w:rPr>
          <w:rFonts w:ascii="Arial" w:hAnsi="Arial" w:cs="Arial"/>
        </w:rPr>
      </w:pPr>
    </w:p>
    <w:p w14:paraId="73FB1047" w14:textId="77777777" w:rsidR="00C71040" w:rsidRPr="0026089D" w:rsidRDefault="00056727">
      <w:pPr>
        <w:pStyle w:val="Ttulo1"/>
        <w:rPr>
          <w:rFonts w:ascii="Arial" w:hAnsi="Arial" w:cs="Arial"/>
          <w:color w:val="auto"/>
        </w:rPr>
      </w:pPr>
      <w:bookmarkStart w:id="21" w:name="_Toc212731922"/>
      <w:r w:rsidRPr="0026089D">
        <w:rPr>
          <w:rFonts w:ascii="Arial" w:hAnsi="Arial" w:cs="Arial"/>
          <w:color w:val="auto"/>
        </w:rPr>
        <w:lastRenderedPageBreak/>
        <w:t>6. FALHAS E CORREÇÕES</w:t>
      </w:r>
      <w:bookmarkEnd w:id="21"/>
    </w:p>
    <w:p w14:paraId="01AC5A13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22" w:name="_Toc212731923"/>
      <w:r w:rsidRPr="0026089D">
        <w:rPr>
          <w:rFonts w:ascii="Arial" w:hAnsi="Arial" w:cs="Arial"/>
          <w:color w:val="auto"/>
        </w:rPr>
        <w:t>6.1 Problemas Identificados</w:t>
      </w:r>
      <w:bookmarkEnd w:id="22"/>
    </w:p>
    <w:p w14:paraId="4C083C21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Durante o desenvolvimento e execução dos testes, foram identificadas três falhas principais que impactaram a taxa de sucesso. Cada falha foi documentada, analisada e corrigida.</w:t>
      </w:r>
    </w:p>
    <w:p w14:paraId="72F7A4CA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>Falha 1 - Formatação de Data Inconsistente</w:t>
      </w:r>
    </w:p>
    <w:p w14:paraId="2179D252" w14:textId="1DBACEAF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Data de Identificação: </w:t>
      </w:r>
      <w:r w:rsidRPr="0026089D">
        <w:rPr>
          <w:rFonts w:ascii="Arial" w:hAnsi="Arial" w:cs="Arial"/>
        </w:rPr>
        <w:t>15/09/202</w:t>
      </w:r>
      <w:r w:rsidR="009A79C6" w:rsidRPr="0026089D">
        <w:rPr>
          <w:rFonts w:ascii="Arial" w:hAnsi="Arial" w:cs="Arial"/>
        </w:rPr>
        <w:t>5</w:t>
      </w:r>
    </w:p>
    <w:p w14:paraId="59864DDB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Classe Afetada: </w:t>
      </w:r>
      <w:r w:rsidRPr="0026089D">
        <w:rPr>
          <w:rFonts w:ascii="Arial" w:hAnsi="Arial" w:cs="Arial"/>
        </w:rPr>
        <w:t>Reserva</w:t>
      </w:r>
    </w:p>
    <w:p w14:paraId="1065C1FF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Descrição: </w:t>
      </w:r>
      <w:r w:rsidRPr="0026089D">
        <w:rPr>
          <w:rFonts w:ascii="Arial" w:hAnsi="Arial" w:cs="Arial"/>
        </w:rPr>
        <w:t xml:space="preserve">O método </w:t>
      </w:r>
      <w:proofErr w:type="spellStart"/>
      <w:proofErr w:type="gramStart"/>
      <w:r w:rsidRPr="0026089D">
        <w:rPr>
          <w:rFonts w:ascii="Arial" w:hAnsi="Arial" w:cs="Arial"/>
        </w:rPr>
        <w:t>getDataReserva</w:t>
      </w:r>
      <w:proofErr w:type="spellEnd"/>
      <w:r w:rsidRPr="0026089D">
        <w:rPr>
          <w:rFonts w:ascii="Arial" w:hAnsi="Arial" w:cs="Arial"/>
        </w:rPr>
        <w:t>(</w:t>
      </w:r>
      <w:proofErr w:type="gramEnd"/>
      <w:r w:rsidRPr="0026089D">
        <w:rPr>
          <w:rFonts w:ascii="Arial" w:hAnsi="Arial" w:cs="Arial"/>
        </w:rPr>
        <w:t>) retornava datas no formato brasileiro (DD/MM/YYYY) enquanto o banco de dados e os testes esperavam o formato ISO (YYYY-MM-DD).</w:t>
      </w:r>
    </w:p>
    <w:p w14:paraId="2AD01BA5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Impacto: </w:t>
      </w:r>
      <w:r w:rsidRPr="0026089D">
        <w:rPr>
          <w:rFonts w:ascii="Arial" w:hAnsi="Arial" w:cs="Arial"/>
        </w:rPr>
        <w:t>1 teste falhado na validação de formato de data.</w:t>
      </w:r>
    </w:p>
    <w:p w14:paraId="0CC151C6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Solução: </w:t>
      </w:r>
      <w:r w:rsidRPr="0026089D">
        <w:rPr>
          <w:rFonts w:ascii="Arial" w:hAnsi="Arial" w:cs="Arial"/>
        </w:rPr>
        <w:t>Padronização para sempre usar formato ISO 8601 (YYYY-MM-DD) em todo o sistema.</w:t>
      </w:r>
    </w:p>
    <w:p w14:paraId="6F6AE1AF" w14:textId="77777777" w:rsidR="00C71040" w:rsidRPr="0026089D" w:rsidRDefault="00C71040">
      <w:pPr>
        <w:rPr>
          <w:rFonts w:ascii="Arial" w:hAnsi="Arial" w:cs="Arial"/>
        </w:rPr>
      </w:pPr>
    </w:p>
    <w:p w14:paraId="7260DEB9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>Falha 2 - Validação de Senha Criptografada</w:t>
      </w:r>
    </w:p>
    <w:p w14:paraId="094D4BA2" w14:textId="37EE042C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Data de Identificação: </w:t>
      </w:r>
      <w:r w:rsidRPr="0026089D">
        <w:rPr>
          <w:rFonts w:ascii="Arial" w:hAnsi="Arial" w:cs="Arial"/>
        </w:rPr>
        <w:t>05/10/202</w:t>
      </w:r>
      <w:r w:rsidR="009A79C6" w:rsidRPr="0026089D">
        <w:rPr>
          <w:rFonts w:ascii="Arial" w:hAnsi="Arial" w:cs="Arial"/>
        </w:rPr>
        <w:t>5</w:t>
      </w:r>
    </w:p>
    <w:p w14:paraId="755B3308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Classe Afetada: </w:t>
      </w:r>
      <w:proofErr w:type="spellStart"/>
      <w:r w:rsidRPr="0026089D">
        <w:rPr>
          <w:rFonts w:ascii="Arial" w:hAnsi="Arial" w:cs="Arial"/>
        </w:rPr>
        <w:t>Usuario</w:t>
      </w:r>
      <w:proofErr w:type="spellEnd"/>
    </w:p>
    <w:p w14:paraId="46C1A80D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Descrição: </w:t>
      </w:r>
      <w:r w:rsidRPr="0026089D">
        <w:rPr>
          <w:rFonts w:ascii="Arial" w:hAnsi="Arial" w:cs="Arial"/>
        </w:rPr>
        <w:t xml:space="preserve">O teste de verificação de senha usava </w:t>
      </w:r>
      <w:proofErr w:type="spellStart"/>
      <w:proofErr w:type="gramStart"/>
      <w:r w:rsidRPr="0026089D">
        <w:rPr>
          <w:rFonts w:ascii="Arial" w:hAnsi="Arial" w:cs="Arial"/>
        </w:rPr>
        <w:t>assertEquals</w:t>
      </w:r>
      <w:proofErr w:type="spellEnd"/>
      <w:r w:rsidRPr="0026089D">
        <w:rPr>
          <w:rFonts w:ascii="Arial" w:hAnsi="Arial" w:cs="Arial"/>
        </w:rPr>
        <w:t>(</w:t>
      </w:r>
      <w:proofErr w:type="gramEnd"/>
      <w:r w:rsidRPr="0026089D">
        <w:rPr>
          <w:rFonts w:ascii="Arial" w:hAnsi="Arial" w:cs="Arial"/>
        </w:rPr>
        <w:t xml:space="preserve">) para comparar senha em texto plano com o </w:t>
      </w:r>
      <w:proofErr w:type="spellStart"/>
      <w:r w:rsidRPr="0026089D">
        <w:rPr>
          <w:rFonts w:ascii="Arial" w:hAnsi="Arial" w:cs="Arial"/>
        </w:rPr>
        <w:t>hash</w:t>
      </w:r>
      <w:proofErr w:type="spellEnd"/>
      <w:r w:rsidRPr="0026089D">
        <w:rPr>
          <w:rFonts w:ascii="Arial" w:hAnsi="Arial" w:cs="Arial"/>
        </w:rPr>
        <w:t xml:space="preserve">, quando deveria usar </w:t>
      </w:r>
      <w:proofErr w:type="spellStart"/>
      <w:r w:rsidRPr="0026089D">
        <w:rPr>
          <w:rFonts w:ascii="Arial" w:hAnsi="Arial" w:cs="Arial"/>
        </w:rPr>
        <w:t>password_</w:t>
      </w:r>
      <w:proofErr w:type="gramStart"/>
      <w:r w:rsidRPr="0026089D">
        <w:rPr>
          <w:rFonts w:ascii="Arial" w:hAnsi="Arial" w:cs="Arial"/>
        </w:rPr>
        <w:t>verify</w:t>
      </w:r>
      <w:proofErr w:type="spellEnd"/>
      <w:r w:rsidRPr="0026089D">
        <w:rPr>
          <w:rFonts w:ascii="Arial" w:hAnsi="Arial" w:cs="Arial"/>
        </w:rPr>
        <w:t>(</w:t>
      </w:r>
      <w:proofErr w:type="gramEnd"/>
      <w:r w:rsidRPr="0026089D">
        <w:rPr>
          <w:rFonts w:ascii="Arial" w:hAnsi="Arial" w:cs="Arial"/>
        </w:rPr>
        <w:t>).</w:t>
      </w:r>
    </w:p>
    <w:p w14:paraId="0E58D52A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Impacto: </w:t>
      </w:r>
      <w:r w:rsidRPr="0026089D">
        <w:rPr>
          <w:rFonts w:ascii="Arial" w:hAnsi="Arial" w:cs="Arial"/>
        </w:rPr>
        <w:t>1 teste falhado na validação de criptografia.</w:t>
      </w:r>
    </w:p>
    <w:p w14:paraId="00F668F4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Solução: </w:t>
      </w:r>
      <w:r w:rsidRPr="0026089D">
        <w:rPr>
          <w:rFonts w:ascii="Arial" w:hAnsi="Arial" w:cs="Arial"/>
        </w:rPr>
        <w:t xml:space="preserve">Correção do teste para usar </w:t>
      </w:r>
      <w:proofErr w:type="spellStart"/>
      <w:proofErr w:type="gramStart"/>
      <w:r w:rsidRPr="0026089D">
        <w:rPr>
          <w:rFonts w:ascii="Arial" w:hAnsi="Arial" w:cs="Arial"/>
        </w:rPr>
        <w:t>assertTrue</w:t>
      </w:r>
      <w:proofErr w:type="spellEnd"/>
      <w:r w:rsidRPr="0026089D">
        <w:rPr>
          <w:rFonts w:ascii="Arial" w:hAnsi="Arial" w:cs="Arial"/>
        </w:rPr>
        <w:t>(</w:t>
      </w:r>
      <w:proofErr w:type="spellStart"/>
      <w:proofErr w:type="gramEnd"/>
      <w:r w:rsidRPr="0026089D">
        <w:rPr>
          <w:rFonts w:ascii="Arial" w:hAnsi="Arial" w:cs="Arial"/>
        </w:rPr>
        <w:t>password_</w:t>
      </w:r>
      <w:proofErr w:type="gramStart"/>
      <w:r w:rsidRPr="0026089D">
        <w:rPr>
          <w:rFonts w:ascii="Arial" w:hAnsi="Arial" w:cs="Arial"/>
        </w:rPr>
        <w:t>verify</w:t>
      </w:r>
      <w:proofErr w:type="spellEnd"/>
      <w:r w:rsidRPr="0026089D">
        <w:rPr>
          <w:rFonts w:ascii="Arial" w:hAnsi="Arial" w:cs="Arial"/>
        </w:rPr>
        <w:t>(</w:t>
      </w:r>
      <w:proofErr w:type="gramEnd"/>
      <w:r w:rsidRPr="0026089D">
        <w:rPr>
          <w:rFonts w:ascii="Arial" w:hAnsi="Arial" w:cs="Arial"/>
        </w:rPr>
        <w:t>$senha, $</w:t>
      </w:r>
      <w:proofErr w:type="spellStart"/>
      <w:r w:rsidRPr="0026089D">
        <w:rPr>
          <w:rFonts w:ascii="Arial" w:hAnsi="Arial" w:cs="Arial"/>
        </w:rPr>
        <w:t>hash</w:t>
      </w:r>
      <w:proofErr w:type="spellEnd"/>
      <w:r w:rsidRPr="0026089D">
        <w:rPr>
          <w:rFonts w:ascii="Arial" w:hAnsi="Arial" w:cs="Arial"/>
        </w:rPr>
        <w:t>)).</w:t>
      </w:r>
    </w:p>
    <w:p w14:paraId="08251111" w14:textId="77777777" w:rsidR="00C71040" w:rsidRPr="0026089D" w:rsidRDefault="00C71040">
      <w:pPr>
        <w:rPr>
          <w:rFonts w:ascii="Arial" w:hAnsi="Arial" w:cs="Arial"/>
        </w:rPr>
      </w:pPr>
    </w:p>
    <w:p w14:paraId="110C640A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>Falha 3 - Validação de Email com Subdomínios Longos</w:t>
      </w:r>
    </w:p>
    <w:p w14:paraId="23668EB7" w14:textId="30C67292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Data de Identificação: </w:t>
      </w:r>
      <w:r w:rsidR="009A79C6" w:rsidRPr="0026089D">
        <w:rPr>
          <w:rFonts w:ascii="Arial" w:hAnsi="Arial" w:cs="Arial"/>
        </w:rPr>
        <w:t>12</w:t>
      </w:r>
      <w:r w:rsidRPr="0026089D">
        <w:rPr>
          <w:rFonts w:ascii="Arial" w:hAnsi="Arial" w:cs="Arial"/>
        </w:rPr>
        <w:t>/10/202</w:t>
      </w:r>
      <w:r w:rsidR="009A79C6" w:rsidRPr="0026089D">
        <w:rPr>
          <w:rFonts w:ascii="Arial" w:hAnsi="Arial" w:cs="Arial"/>
        </w:rPr>
        <w:t>5</w:t>
      </w:r>
    </w:p>
    <w:p w14:paraId="307DD1B8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Classe Afetada: </w:t>
      </w:r>
      <w:proofErr w:type="spellStart"/>
      <w:r w:rsidRPr="0026089D">
        <w:rPr>
          <w:rFonts w:ascii="Arial" w:hAnsi="Arial" w:cs="Arial"/>
        </w:rPr>
        <w:t>Usuario</w:t>
      </w:r>
      <w:proofErr w:type="spellEnd"/>
    </w:p>
    <w:p w14:paraId="65E349C2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Descrição: </w:t>
      </w:r>
      <w:r w:rsidRPr="0026089D">
        <w:rPr>
          <w:rFonts w:ascii="Arial" w:hAnsi="Arial" w:cs="Arial"/>
        </w:rPr>
        <w:t xml:space="preserve">A expressão regular de validação de </w:t>
      </w:r>
      <w:proofErr w:type="spellStart"/>
      <w:r w:rsidRPr="0026089D">
        <w:rPr>
          <w:rFonts w:ascii="Arial" w:hAnsi="Arial" w:cs="Arial"/>
        </w:rPr>
        <w:t>email</w:t>
      </w:r>
      <w:proofErr w:type="spellEnd"/>
      <w:r w:rsidRPr="0026089D">
        <w:rPr>
          <w:rFonts w:ascii="Arial" w:hAnsi="Arial" w:cs="Arial"/>
        </w:rPr>
        <w:t xml:space="preserve"> não aceitava múltiplos níveis de subdomínio (</w:t>
      </w:r>
      <w:proofErr w:type="spellStart"/>
      <w:r w:rsidRPr="0026089D">
        <w:rPr>
          <w:rFonts w:ascii="Arial" w:hAnsi="Arial" w:cs="Arial"/>
        </w:rPr>
        <w:t>ex</w:t>
      </w:r>
      <w:proofErr w:type="spellEnd"/>
      <w:r w:rsidRPr="0026089D">
        <w:rPr>
          <w:rFonts w:ascii="Arial" w:hAnsi="Arial" w:cs="Arial"/>
        </w:rPr>
        <w:t>: usuario@mail.server.example.com.br).</w:t>
      </w:r>
    </w:p>
    <w:p w14:paraId="5B918BBA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Impacto: </w:t>
      </w:r>
      <w:r w:rsidRPr="0026089D">
        <w:rPr>
          <w:rFonts w:ascii="Arial" w:hAnsi="Arial" w:cs="Arial"/>
        </w:rPr>
        <w:t>1 teste parametrizado falhado.</w:t>
      </w:r>
    </w:p>
    <w:p w14:paraId="79AA4478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 xml:space="preserve">Solução: </w:t>
      </w:r>
      <w:r w:rsidRPr="0026089D">
        <w:rPr>
          <w:rFonts w:ascii="Arial" w:hAnsi="Arial" w:cs="Arial"/>
        </w:rPr>
        <w:t>Atualização da expressão regular para aceitar múltiplos subdomínios.</w:t>
      </w:r>
    </w:p>
    <w:p w14:paraId="1411B0FF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23" w:name="_Toc212731924"/>
      <w:r w:rsidRPr="0026089D">
        <w:rPr>
          <w:rFonts w:ascii="Arial" w:hAnsi="Arial" w:cs="Arial"/>
          <w:color w:val="auto"/>
        </w:rPr>
        <w:lastRenderedPageBreak/>
        <w:t>6.2 Soluções Implementadas</w:t>
      </w:r>
      <w:bookmarkEnd w:id="23"/>
    </w:p>
    <w:p w14:paraId="05BFF4CA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Todas as correções foram implementadas seguindo as melhores práticas de desenvolvimento. Cada correção foi validada através da </w:t>
      </w:r>
      <w:proofErr w:type="spellStart"/>
      <w:r w:rsidRPr="0026089D">
        <w:rPr>
          <w:rFonts w:ascii="Arial" w:hAnsi="Arial" w:cs="Arial"/>
        </w:rPr>
        <w:t>re-execução</w:t>
      </w:r>
      <w:proofErr w:type="spellEnd"/>
      <w:r w:rsidRPr="0026089D">
        <w:rPr>
          <w:rFonts w:ascii="Arial" w:hAnsi="Arial" w:cs="Arial"/>
        </w:rPr>
        <w:t xml:space="preserve"> completa da suíte de testes afetada.</w:t>
      </w:r>
    </w:p>
    <w:p w14:paraId="301EAE2B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Padronização de formatos de data em todo o sistema</w:t>
      </w:r>
    </w:p>
    <w:p w14:paraId="240C77B9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Revisão de todos os testes de validação de senha</w:t>
      </w:r>
    </w:p>
    <w:p w14:paraId="0D59AE5B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Melhoria nas expressões regulares de validação</w:t>
      </w:r>
    </w:p>
    <w:p w14:paraId="44828ABC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Documentação das correções aplicadas</w:t>
      </w:r>
    </w:p>
    <w:p w14:paraId="5F11388B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Criação de testes adicionais para prevenir regressão</w:t>
      </w:r>
    </w:p>
    <w:p w14:paraId="32B31C11" w14:textId="77777777" w:rsidR="00C71040" w:rsidRPr="0026089D" w:rsidRDefault="00056727">
      <w:pPr>
        <w:pStyle w:val="Ttulo1"/>
        <w:rPr>
          <w:rFonts w:ascii="Arial" w:hAnsi="Arial" w:cs="Arial"/>
          <w:color w:val="auto"/>
        </w:rPr>
      </w:pPr>
      <w:bookmarkStart w:id="24" w:name="_Toc212731925"/>
      <w:r w:rsidRPr="0026089D">
        <w:rPr>
          <w:rFonts w:ascii="Arial" w:hAnsi="Arial" w:cs="Arial"/>
          <w:color w:val="auto"/>
        </w:rPr>
        <w:t>7. MELHORIAS IMPLEMENTADAS</w:t>
      </w:r>
      <w:bookmarkEnd w:id="24"/>
    </w:p>
    <w:p w14:paraId="1C487D69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25" w:name="_Toc212731926"/>
      <w:r w:rsidRPr="0026089D">
        <w:rPr>
          <w:rFonts w:ascii="Arial" w:hAnsi="Arial" w:cs="Arial"/>
          <w:color w:val="auto"/>
        </w:rPr>
        <w:t>7.1 Otimizações</w:t>
      </w:r>
      <w:bookmarkEnd w:id="25"/>
    </w:p>
    <w:p w14:paraId="23FFF8B1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Além das correções de bugs, várias otimizações foram implementadas para melhorar a qualidade e eficiência do código e dos testes.</w:t>
      </w:r>
    </w:p>
    <w:p w14:paraId="2DF46615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>Melhorias no Código de Produção:</w:t>
      </w:r>
    </w:p>
    <w:p w14:paraId="13FD0DEC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Implementação de validação de entrada em todos os </w:t>
      </w:r>
      <w:proofErr w:type="spellStart"/>
      <w:r w:rsidRPr="0026089D">
        <w:rPr>
          <w:rFonts w:ascii="Arial" w:hAnsi="Arial" w:cs="Arial"/>
        </w:rPr>
        <w:t>setters</w:t>
      </w:r>
      <w:proofErr w:type="spellEnd"/>
    </w:p>
    <w:p w14:paraId="6E0BC57D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Adição de tipos de retorno em todos os métodos</w:t>
      </w:r>
    </w:p>
    <w:p w14:paraId="54A43370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Melhoria na documentação </w:t>
      </w:r>
      <w:proofErr w:type="spellStart"/>
      <w:r w:rsidRPr="0026089D">
        <w:rPr>
          <w:rFonts w:ascii="Arial" w:hAnsi="Arial" w:cs="Arial"/>
        </w:rPr>
        <w:t>inline</w:t>
      </w:r>
      <w:proofErr w:type="spellEnd"/>
      <w:r w:rsidRPr="0026089D">
        <w:rPr>
          <w:rFonts w:ascii="Arial" w:hAnsi="Arial" w:cs="Arial"/>
        </w:rPr>
        <w:t xml:space="preserve"> (</w:t>
      </w:r>
      <w:proofErr w:type="spellStart"/>
      <w:r w:rsidRPr="0026089D">
        <w:rPr>
          <w:rFonts w:ascii="Arial" w:hAnsi="Arial" w:cs="Arial"/>
        </w:rPr>
        <w:t>PHPDoc</w:t>
      </w:r>
      <w:proofErr w:type="spellEnd"/>
      <w:r w:rsidRPr="0026089D">
        <w:rPr>
          <w:rFonts w:ascii="Arial" w:hAnsi="Arial" w:cs="Arial"/>
        </w:rPr>
        <w:t>)</w:t>
      </w:r>
    </w:p>
    <w:p w14:paraId="3A56203C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Padronização de nomenclatura de métodos</w:t>
      </w:r>
    </w:p>
    <w:p w14:paraId="151F81C1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Remoção de código duplicado</w:t>
      </w:r>
    </w:p>
    <w:p w14:paraId="74C1886D" w14:textId="77777777" w:rsidR="00C71040" w:rsidRPr="0026089D" w:rsidRDefault="00C71040">
      <w:pPr>
        <w:rPr>
          <w:rFonts w:ascii="Arial" w:hAnsi="Arial" w:cs="Arial"/>
        </w:rPr>
      </w:pPr>
    </w:p>
    <w:p w14:paraId="3F9BAA18" w14:textId="77777777" w:rsidR="00C71040" w:rsidRPr="0026089D" w:rsidRDefault="00056727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>Melhorias nos Testes:</w:t>
      </w:r>
    </w:p>
    <w:p w14:paraId="51D93528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Implementação de Data </w:t>
      </w:r>
      <w:proofErr w:type="spellStart"/>
      <w:r w:rsidRPr="0026089D">
        <w:rPr>
          <w:rFonts w:ascii="Arial" w:hAnsi="Arial" w:cs="Arial"/>
        </w:rPr>
        <w:t>Providers</w:t>
      </w:r>
      <w:proofErr w:type="spellEnd"/>
      <w:r w:rsidRPr="0026089D">
        <w:rPr>
          <w:rFonts w:ascii="Arial" w:hAnsi="Arial" w:cs="Arial"/>
        </w:rPr>
        <w:t xml:space="preserve"> para reduzir duplicação</w:t>
      </w:r>
    </w:p>
    <w:p w14:paraId="14D92297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Organização dos testes em seções lógicas</w:t>
      </w:r>
    </w:p>
    <w:p w14:paraId="6910B346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Nomenclatura descritiva dos métodos de teste</w:t>
      </w:r>
    </w:p>
    <w:p w14:paraId="40BA7C04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Adição de comentários explicativos em testes complexos</w:t>
      </w:r>
    </w:p>
    <w:p w14:paraId="4D347B65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Uso consistente de </w:t>
      </w:r>
      <w:proofErr w:type="spellStart"/>
      <w:proofErr w:type="gramStart"/>
      <w:r w:rsidRPr="0026089D">
        <w:rPr>
          <w:rFonts w:ascii="Arial" w:hAnsi="Arial" w:cs="Arial"/>
        </w:rPr>
        <w:t>setUp</w:t>
      </w:r>
      <w:proofErr w:type="spellEnd"/>
      <w:r w:rsidRPr="0026089D">
        <w:rPr>
          <w:rFonts w:ascii="Arial" w:hAnsi="Arial" w:cs="Arial"/>
        </w:rPr>
        <w:t>(</w:t>
      </w:r>
      <w:proofErr w:type="gramEnd"/>
      <w:r w:rsidRPr="0026089D">
        <w:rPr>
          <w:rFonts w:ascii="Arial" w:hAnsi="Arial" w:cs="Arial"/>
        </w:rPr>
        <w:t xml:space="preserve">) e </w:t>
      </w:r>
      <w:proofErr w:type="spellStart"/>
      <w:proofErr w:type="gramStart"/>
      <w:r w:rsidRPr="0026089D">
        <w:rPr>
          <w:rFonts w:ascii="Arial" w:hAnsi="Arial" w:cs="Arial"/>
        </w:rPr>
        <w:t>tearDown</w:t>
      </w:r>
      <w:proofErr w:type="spellEnd"/>
      <w:r w:rsidRPr="0026089D">
        <w:rPr>
          <w:rFonts w:ascii="Arial" w:hAnsi="Arial" w:cs="Arial"/>
        </w:rPr>
        <w:t>(</w:t>
      </w:r>
      <w:proofErr w:type="gramEnd"/>
      <w:r w:rsidRPr="0026089D">
        <w:rPr>
          <w:rFonts w:ascii="Arial" w:hAnsi="Arial" w:cs="Arial"/>
        </w:rPr>
        <w:t>)</w:t>
      </w:r>
    </w:p>
    <w:p w14:paraId="716EB8A4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Implementação de testes parametrizados</w:t>
      </w:r>
    </w:p>
    <w:p w14:paraId="128ACB70" w14:textId="77777777" w:rsidR="00DC26A1" w:rsidRPr="0026089D" w:rsidRDefault="00DC26A1" w:rsidP="00DC26A1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937595D" w14:textId="4E3BFD56" w:rsidR="009A79C6" w:rsidRPr="0026089D" w:rsidRDefault="009A79C6" w:rsidP="009A79C6">
      <w:pPr>
        <w:pStyle w:val="Ttulo2"/>
        <w:rPr>
          <w:rFonts w:ascii="Arial" w:hAnsi="Arial" w:cs="Arial"/>
          <w:color w:val="auto"/>
        </w:rPr>
      </w:pPr>
      <w:bookmarkStart w:id="26" w:name="_Toc212731927"/>
      <w:r w:rsidRPr="0026089D">
        <w:rPr>
          <w:rFonts w:ascii="Arial" w:hAnsi="Arial" w:cs="Arial"/>
          <w:color w:val="auto"/>
        </w:rPr>
        <w:lastRenderedPageBreak/>
        <w:t xml:space="preserve">7.2 </w:t>
      </w:r>
      <w:bookmarkEnd w:id="26"/>
      <w:r w:rsidRPr="0026089D">
        <w:rPr>
          <w:rFonts w:ascii="Arial" w:hAnsi="Arial" w:cs="Arial"/>
          <w:color w:val="auto"/>
        </w:rPr>
        <w:t>Detalhamento dos Testes Unitários</w:t>
      </w:r>
    </w:p>
    <w:p w14:paraId="345CEDD8" w14:textId="77777777" w:rsidR="00DC26A1" w:rsidRPr="0026089D" w:rsidRDefault="00DC26A1" w:rsidP="00DC26A1">
      <w:pPr>
        <w:pStyle w:val="Ttulo1"/>
        <w:rPr>
          <w:color w:val="auto"/>
        </w:rPr>
      </w:pPr>
      <w:r w:rsidRPr="0026089D">
        <w:rPr>
          <w:color w:val="auto"/>
        </w:rPr>
        <w:t>1. CLASSE USUARIO - 72 TESTES</w:t>
      </w:r>
    </w:p>
    <w:p w14:paraId="6C1D5487" w14:textId="77777777" w:rsidR="00DC26A1" w:rsidRPr="0026089D" w:rsidRDefault="00DC26A1" w:rsidP="00DC26A1">
      <w:r w:rsidRPr="0026089D">
        <w:t xml:space="preserve">A classe </w:t>
      </w:r>
      <w:proofErr w:type="spellStart"/>
      <w:r w:rsidRPr="0026089D">
        <w:t>Usuario</w:t>
      </w:r>
      <w:proofErr w:type="spellEnd"/>
      <w:r w:rsidRPr="0026089D">
        <w:t xml:space="preserve"> possui 72 testes divididos em categorias:</w:t>
      </w:r>
    </w:p>
    <w:p w14:paraId="3C40AFD0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1.1 Testes Básicos (6 testes)</w:t>
      </w:r>
    </w:p>
    <w:p w14:paraId="18A58047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deve_criar_instancia_de_usuario</w:t>
      </w:r>
      <w:proofErr w:type="spellEnd"/>
      <w:r w:rsidRPr="0026089D">
        <w:rPr>
          <w:b/>
          <w:sz w:val="22"/>
        </w:rPr>
        <w:t xml:space="preserve">: </w:t>
      </w:r>
      <w:r w:rsidRPr="0026089D">
        <w:t>Verifica se a instância é criada corretamente</w:t>
      </w:r>
    </w:p>
    <w:p w14:paraId="2036E2BC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deve_iniciar_com_id_nulo</w:t>
      </w:r>
      <w:proofErr w:type="spellEnd"/>
      <w:r w:rsidRPr="0026089D">
        <w:rPr>
          <w:b/>
          <w:sz w:val="22"/>
        </w:rPr>
        <w:t xml:space="preserve">: </w:t>
      </w:r>
      <w:r w:rsidRPr="0026089D">
        <w:t>Valida estado inicial do ID</w:t>
      </w:r>
    </w:p>
    <w:p w14:paraId="74A50FF3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deve_definir_e_obter_id</w:t>
      </w:r>
      <w:proofErr w:type="spellEnd"/>
      <w:r w:rsidRPr="0026089D">
        <w:rPr>
          <w:b/>
          <w:sz w:val="22"/>
        </w:rPr>
        <w:t xml:space="preserve">: </w:t>
      </w:r>
      <w:r w:rsidRPr="0026089D">
        <w:t xml:space="preserve">Testa </w:t>
      </w:r>
      <w:proofErr w:type="spellStart"/>
      <w:r w:rsidRPr="0026089D">
        <w:t>setter</w:t>
      </w:r>
      <w:proofErr w:type="spellEnd"/>
      <w:r w:rsidRPr="0026089D">
        <w:t xml:space="preserve"> e </w:t>
      </w:r>
      <w:proofErr w:type="spellStart"/>
      <w:r w:rsidRPr="0026089D">
        <w:t>getter</w:t>
      </w:r>
      <w:proofErr w:type="spellEnd"/>
      <w:r w:rsidRPr="0026089D">
        <w:t xml:space="preserve"> de ID</w:t>
      </w:r>
    </w:p>
    <w:p w14:paraId="7B61CC51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deve_aceitar_id_zero</w:t>
      </w:r>
      <w:proofErr w:type="spellEnd"/>
      <w:r w:rsidRPr="0026089D">
        <w:rPr>
          <w:b/>
          <w:sz w:val="22"/>
        </w:rPr>
        <w:t xml:space="preserve">: </w:t>
      </w:r>
      <w:r w:rsidRPr="0026089D">
        <w:t>Valida ID com valor zero</w:t>
      </w:r>
    </w:p>
    <w:p w14:paraId="71E8471E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deve_aceitar_id_grande</w:t>
      </w:r>
      <w:proofErr w:type="spellEnd"/>
      <w:r w:rsidRPr="0026089D">
        <w:rPr>
          <w:b/>
          <w:sz w:val="22"/>
        </w:rPr>
        <w:t xml:space="preserve">: </w:t>
      </w:r>
      <w:r w:rsidRPr="0026089D">
        <w:t>Testa ID com valor grande (999999)</w:t>
      </w:r>
    </w:p>
    <w:p w14:paraId="76FD484D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deve_mudar_id</w:t>
      </w:r>
      <w:proofErr w:type="spellEnd"/>
      <w:r w:rsidRPr="0026089D">
        <w:rPr>
          <w:b/>
          <w:sz w:val="22"/>
        </w:rPr>
        <w:t xml:space="preserve">: </w:t>
      </w:r>
      <w:r w:rsidRPr="0026089D">
        <w:t>Verifica mudança de ID</w:t>
      </w:r>
    </w:p>
    <w:p w14:paraId="6DCB9C4B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1.2 Testes de Nome (8 testes)</w:t>
      </w:r>
    </w:p>
    <w:p w14:paraId="3737DFDC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deve_definir_nome_simples</w:t>
      </w:r>
      <w:proofErr w:type="spellEnd"/>
      <w:r w:rsidRPr="0026089D">
        <w:rPr>
          <w:b/>
          <w:sz w:val="22"/>
        </w:rPr>
        <w:t xml:space="preserve">: </w:t>
      </w:r>
      <w:r w:rsidRPr="0026089D">
        <w:t>Testa nome simples como "João Silva"</w:t>
      </w:r>
    </w:p>
    <w:p w14:paraId="7593C313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deve_aceitar_nome_completo</w:t>
      </w:r>
      <w:proofErr w:type="spellEnd"/>
      <w:r w:rsidRPr="0026089D">
        <w:rPr>
          <w:b/>
          <w:sz w:val="22"/>
        </w:rPr>
        <w:t xml:space="preserve">: </w:t>
      </w:r>
      <w:r w:rsidRPr="0026089D">
        <w:t>Valida nomes longos e completos</w:t>
      </w:r>
    </w:p>
    <w:p w14:paraId="40AFAD08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deve_aceitar_nome_com_acentos</w:t>
      </w:r>
      <w:proofErr w:type="spellEnd"/>
      <w:r w:rsidRPr="0026089D">
        <w:rPr>
          <w:b/>
          <w:sz w:val="22"/>
        </w:rPr>
        <w:t xml:space="preserve">: </w:t>
      </w:r>
      <w:r w:rsidRPr="0026089D">
        <w:t>Testa caracteres acentuados</w:t>
      </w:r>
    </w:p>
    <w:p w14:paraId="2E8DF2EF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deve_aceitar_nome_com_caracteres_especiais</w:t>
      </w:r>
      <w:proofErr w:type="spellEnd"/>
      <w:r w:rsidRPr="0026089D">
        <w:rPr>
          <w:b/>
          <w:sz w:val="22"/>
        </w:rPr>
        <w:t xml:space="preserve">: </w:t>
      </w:r>
      <w:r w:rsidRPr="0026089D">
        <w:t>Valida apóstrofos e caracteres especiais</w:t>
      </w:r>
    </w:p>
    <w:p w14:paraId="16AD8B4D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deve_mudar_nome</w:t>
      </w:r>
      <w:proofErr w:type="spellEnd"/>
      <w:r w:rsidRPr="0026089D">
        <w:rPr>
          <w:b/>
          <w:sz w:val="22"/>
        </w:rPr>
        <w:t xml:space="preserve">: </w:t>
      </w:r>
      <w:r w:rsidRPr="0026089D">
        <w:t>Verifica alteração de nome</w:t>
      </w:r>
    </w:p>
    <w:p w14:paraId="1AC5BF99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deve_aceitar_nome_curto</w:t>
      </w:r>
      <w:proofErr w:type="spellEnd"/>
      <w:r w:rsidRPr="0026089D">
        <w:rPr>
          <w:b/>
          <w:sz w:val="22"/>
        </w:rPr>
        <w:t xml:space="preserve">: </w:t>
      </w:r>
      <w:r w:rsidRPr="0026089D">
        <w:t>Testa nomes curtos como "Ana"</w:t>
      </w:r>
    </w:p>
    <w:p w14:paraId="2F541405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deve_aceitar_nome_composto</w:t>
      </w:r>
      <w:proofErr w:type="spellEnd"/>
      <w:r w:rsidRPr="0026089D">
        <w:rPr>
          <w:b/>
          <w:sz w:val="22"/>
        </w:rPr>
        <w:t xml:space="preserve">: </w:t>
      </w:r>
      <w:r w:rsidRPr="0026089D">
        <w:t>Valida nomes compostos</w:t>
      </w:r>
    </w:p>
    <w:p w14:paraId="4790C993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nome_deve_ser_string</w:t>
      </w:r>
      <w:proofErr w:type="spellEnd"/>
      <w:r w:rsidRPr="0026089D">
        <w:rPr>
          <w:b/>
          <w:sz w:val="22"/>
        </w:rPr>
        <w:t xml:space="preserve">: </w:t>
      </w:r>
      <w:r w:rsidRPr="0026089D">
        <w:t>Verifica tipo de dado</w:t>
      </w:r>
    </w:p>
    <w:p w14:paraId="1891EA5D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 xml:space="preserve">1.3 Testes de Email (18 testes - incluindo Data </w:t>
      </w:r>
      <w:proofErr w:type="spellStart"/>
      <w:r w:rsidRPr="0026089D">
        <w:rPr>
          <w:color w:val="auto"/>
        </w:rPr>
        <w:t>Providers</w:t>
      </w:r>
      <w:proofErr w:type="spellEnd"/>
      <w:r w:rsidRPr="0026089D">
        <w:rPr>
          <w:color w:val="auto"/>
        </w:rPr>
        <w:t>)</w:t>
      </w:r>
    </w:p>
    <w:p w14:paraId="30D8C315" w14:textId="77777777" w:rsidR="00DC26A1" w:rsidRPr="0026089D" w:rsidRDefault="00DC26A1" w:rsidP="00DC26A1">
      <w:r w:rsidRPr="0026089D">
        <w:t xml:space="preserve">Testes individuais de </w:t>
      </w:r>
      <w:proofErr w:type="spellStart"/>
      <w:r w:rsidRPr="0026089D">
        <w:t>email</w:t>
      </w:r>
      <w:proofErr w:type="spellEnd"/>
      <w:r w:rsidRPr="0026089D">
        <w:t xml:space="preserve"> (10):</w:t>
      </w:r>
    </w:p>
    <w:p w14:paraId="06C0D98B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deve_definir_email_basico</w:t>
      </w:r>
      <w:proofErr w:type="spellEnd"/>
      <w:r w:rsidRPr="0026089D">
        <w:rPr>
          <w:b/>
          <w:sz w:val="20"/>
        </w:rPr>
        <w:t xml:space="preserve">: </w:t>
      </w:r>
      <w:r w:rsidRPr="0026089D">
        <w:t>Email simples: joao@example.com</w:t>
      </w:r>
    </w:p>
    <w:p w14:paraId="2F6665F7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deve_aceitar_email_com_subdominio</w:t>
      </w:r>
      <w:proofErr w:type="spellEnd"/>
      <w:r w:rsidRPr="0026089D">
        <w:rPr>
          <w:b/>
          <w:sz w:val="20"/>
        </w:rPr>
        <w:t xml:space="preserve">: </w:t>
      </w:r>
      <w:r w:rsidRPr="0026089D">
        <w:t>Email com subdomínio</w:t>
      </w:r>
    </w:p>
    <w:p w14:paraId="06627E9D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deve_aceitar_email_com_ponto</w:t>
      </w:r>
      <w:proofErr w:type="spellEnd"/>
      <w:r w:rsidRPr="0026089D">
        <w:rPr>
          <w:b/>
          <w:sz w:val="20"/>
        </w:rPr>
        <w:t xml:space="preserve">: </w:t>
      </w:r>
      <w:r w:rsidRPr="0026089D">
        <w:t>Email com pontos no nome</w:t>
      </w:r>
    </w:p>
    <w:p w14:paraId="0BA00443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deve_aceitar_email_com_numeros</w:t>
      </w:r>
      <w:proofErr w:type="spellEnd"/>
      <w:r w:rsidRPr="0026089D">
        <w:rPr>
          <w:b/>
          <w:sz w:val="20"/>
        </w:rPr>
        <w:t xml:space="preserve">: </w:t>
      </w:r>
      <w:r w:rsidRPr="0026089D">
        <w:t>Email com números</w:t>
      </w:r>
    </w:p>
    <w:p w14:paraId="14D02CCC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deve_aceitar_email_com_hifen</w:t>
      </w:r>
      <w:proofErr w:type="spellEnd"/>
      <w:r w:rsidRPr="0026089D">
        <w:rPr>
          <w:b/>
          <w:sz w:val="20"/>
        </w:rPr>
        <w:t xml:space="preserve">: </w:t>
      </w:r>
      <w:r w:rsidRPr="0026089D">
        <w:t xml:space="preserve">Email com </w:t>
      </w:r>
      <w:proofErr w:type="spellStart"/>
      <w:r w:rsidRPr="0026089D">
        <w:t>hífens</w:t>
      </w:r>
      <w:proofErr w:type="spellEnd"/>
    </w:p>
    <w:p w14:paraId="11535944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deve_aceitar_email_com_underscore</w:t>
      </w:r>
      <w:proofErr w:type="spellEnd"/>
      <w:r w:rsidRPr="0026089D">
        <w:rPr>
          <w:b/>
          <w:sz w:val="20"/>
        </w:rPr>
        <w:t xml:space="preserve">: </w:t>
      </w:r>
      <w:r w:rsidRPr="0026089D">
        <w:t xml:space="preserve">Email com </w:t>
      </w:r>
      <w:proofErr w:type="spellStart"/>
      <w:r w:rsidRPr="0026089D">
        <w:t>underscores</w:t>
      </w:r>
      <w:proofErr w:type="spellEnd"/>
    </w:p>
    <w:p w14:paraId="4594404C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deve_validar_formato_email</w:t>
      </w:r>
      <w:proofErr w:type="spellEnd"/>
      <w:r w:rsidRPr="0026089D">
        <w:rPr>
          <w:b/>
          <w:sz w:val="20"/>
        </w:rPr>
        <w:t xml:space="preserve">: </w:t>
      </w:r>
      <w:r w:rsidRPr="0026089D">
        <w:t xml:space="preserve">Validação com </w:t>
      </w:r>
      <w:proofErr w:type="spellStart"/>
      <w:r w:rsidRPr="0026089D">
        <w:t>regex</w:t>
      </w:r>
      <w:proofErr w:type="spellEnd"/>
    </w:p>
    <w:p w14:paraId="63737F18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lastRenderedPageBreak/>
        <w:t xml:space="preserve">• </w:t>
      </w:r>
      <w:proofErr w:type="spellStart"/>
      <w:r w:rsidRPr="0026089D">
        <w:rPr>
          <w:b/>
          <w:sz w:val="20"/>
        </w:rPr>
        <w:t>deve_mudar_email</w:t>
      </w:r>
      <w:proofErr w:type="spellEnd"/>
      <w:r w:rsidRPr="0026089D">
        <w:rPr>
          <w:b/>
          <w:sz w:val="20"/>
        </w:rPr>
        <w:t xml:space="preserve">: </w:t>
      </w:r>
      <w:r w:rsidRPr="0026089D">
        <w:t xml:space="preserve">Alteração de </w:t>
      </w:r>
      <w:proofErr w:type="spellStart"/>
      <w:r w:rsidRPr="0026089D">
        <w:t>email</w:t>
      </w:r>
      <w:proofErr w:type="spellEnd"/>
    </w:p>
    <w:p w14:paraId="60DFB39A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email_deve_ter_arroba</w:t>
      </w:r>
      <w:proofErr w:type="spellEnd"/>
      <w:r w:rsidRPr="0026089D">
        <w:rPr>
          <w:b/>
          <w:sz w:val="20"/>
        </w:rPr>
        <w:t xml:space="preserve">: </w:t>
      </w:r>
      <w:r w:rsidRPr="0026089D">
        <w:t>Verificação de @</w:t>
      </w:r>
    </w:p>
    <w:p w14:paraId="00FA0CC4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email_deve_ter_dominio</w:t>
      </w:r>
      <w:proofErr w:type="spellEnd"/>
      <w:r w:rsidRPr="0026089D">
        <w:rPr>
          <w:b/>
          <w:sz w:val="20"/>
        </w:rPr>
        <w:t xml:space="preserve">: </w:t>
      </w:r>
      <w:r w:rsidRPr="0026089D">
        <w:t>Validação de domínio</w:t>
      </w:r>
    </w:p>
    <w:p w14:paraId="13C86B4F" w14:textId="77777777" w:rsidR="00DC26A1" w:rsidRPr="0026089D" w:rsidRDefault="00DC26A1" w:rsidP="00DC26A1">
      <w:r w:rsidRPr="0026089D">
        <w:t xml:space="preserve">Testes parametrizados com Data </w:t>
      </w:r>
      <w:proofErr w:type="spellStart"/>
      <w:r w:rsidRPr="0026089D">
        <w:t>Provider</w:t>
      </w:r>
      <w:proofErr w:type="spellEnd"/>
      <w:r w:rsidRPr="0026089D">
        <w:t xml:space="preserve"> (8 execuções):</w:t>
      </w:r>
    </w:p>
    <w:p w14:paraId="0AC980B5" w14:textId="77777777" w:rsidR="00DC26A1" w:rsidRPr="0026089D" w:rsidRDefault="00DC26A1" w:rsidP="00DC26A1">
      <w:r w:rsidRPr="0026089D">
        <w:t xml:space="preserve">O teste </w:t>
      </w:r>
      <w:proofErr w:type="spellStart"/>
      <w:r w:rsidRPr="0026089D">
        <w:t>deve_aceitar_emails_validos</w:t>
      </w:r>
      <w:proofErr w:type="spellEnd"/>
      <w:r w:rsidRPr="0026089D">
        <w:t xml:space="preserve"> é executado 8 vezes com diferentes </w:t>
      </w:r>
      <w:proofErr w:type="spellStart"/>
      <w:r w:rsidRPr="0026089D">
        <w:t>emails</w:t>
      </w:r>
      <w:proofErr w:type="spellEnd"/>
      <w:r w:rsidRPr="0026089D">
        <w:t>:</w:t>
      </w:r>
    </w:p>
    <w:p w14:paraId="6F5B57E9" w14:textId="77777777" w:rsidR="00DC26A1" w:rsidRPr="0026089D" w:rsidRDefault="00DC26A1" w:rsidP="00DC26A1">
      <w:pPr>
        <w:ind w:left="1134"/>
      </w:pPr>
      <w:r w:rsidRPr="0026089D">
        <w:t xml:space="preserve">   ✓ user@example.com</w:t>
      </w:r>
    </w:p>
    <w:p w14:paraId="1E487806" w14:textId="77777777" w:rsidR="00DC26A1" w:rsidRPr="0026089D" w:rsidRDefault="00DC26A1" w:rsidP="00DC26A1">
      <w:pPr>
        <w:ind w:left="1134"/>
      </w:pPr>
      <w:r w:rsidRPr="0026089D">
        <w:t xml:space="preserve">   ✓ user.name@example.com</w:t>
      </w:r>
    </w:p>
    <w:p w14:paraId="5D314F7A" w14:textId="77777777" w:rsidR="00DC26A1" w:rsidRPr="0026089D" w:rsidRDefault="00DC26A1" w:rsidP="00DC26A1">
      <w:pPr>
        <w:ind w:left="1134"/>
      </w:pPr>
      <w:r w:rsidRPr="0026089D">
        <w:t xml:space="preserve">   ✓ user123@example.com</w:t>
      </w:r>
    </w:p>
    <w:p w14:paraId="47C2D83B" w14:textId="77777777" w:rsidR="00DC26A1" w:rsidRPr="0026089D" w:rsidRDefault="00DC26A1" w:rsidP="00DC26A1">
      <w:pPr>
        <w:ind w:left="1134"/>
      </w:pPr>
      <w:r w:rsidRPr="0026089D">
        <w:t xml:space="preserve">   ✓ user-name@example.com</w:t>
      </w:r>
    </w:p>
    <w:p w14:paraId="18EE3244" w14:textId="77777777" w:rsidR="00DC26A1" w:rsidRPr="0026089D" w:rsidRDefault="00DC26A1" w:rsidP="00DC26A1">
      <w:pPr>
        <w:ind w:left="1134"/>
      </w:pPr>
      <w:r w:rsidRPr="0026089D">
        <w:t xml:space="preserve">   ✓ user_name@example.com</w:t>
      </w:r>
    </w:p>
    <w:p w14:paraId="050B2496" w14:textId="77777777" w:rsidR="00DC26A1" w:rsidRPr="0026089D" w:rsidRDefault="00DC26A1" w:rsidP="00DC26A1">
      <w:pPr>
        <w:ind w:left="1134"/>
      </w:pPr>
      <w:r w:rsidRPr="0026089D">
        <w:t xml:space="preserve">   ✓ user@mail.example.com</w:t>
      </w:r>
    </w:p>
    <w:p w14:paraId="178745B8" w14:textId="77777777" w:rsidR="00DC26A1" w:rsidRPr="0026089D" w:rsidRDefault="00DC26A1" w:rsidP="00DC26A1">
      <w:pPr>
        <w:ind w:left="1134"/>
      </w:pPr>
      <w:r w:rsidRPr="0026089D">
        <w:t xml:space="preserve">   ✓ user@example.com.br</w:t>
      </w:r>
    </w:p>
    <w:p w14:paraId="3B8A524D" w14:textId="77777777" w:rsidR="00DC26A1" w:rsidRPr="0026089D" w:rsidRDefault="00DC26A1" w:rsidP="00DC26A1">
      <w:pPr>
        <w:ind w:left="1134"/>
      </w:pPr>
      <w:r w:rsidRPr="0026089D">
        <w:t xml:space="preserve">   ✓ user@example.org</w:t>
      </w:r>
    </w:p>
    <w:p w14:paraId="44841F20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 xml:space="preserve">1.4 Testes de Senha (18 testes - incluindo Data </w:t>
      </w:r>
      <w:proofErr w:type="spellStart"/>
      <w:r w:rsidRPr="0026089D">
        <w:rPr>
          <w:color w:val="auto"/>
        </w:rPr>
        <w:t>Providers</w:t>
      </w:r>
      <w:proofErr w:type="spellEnd"/>
      <w:r w:rsidRPr="0026089D">
        <w:rPr>
          <w:color w:val="auto"/>
        </w:rPr>
        <w:t>)</w:t>
      </w:r>
    </w:p>
    <w:p w14:paraId="1BAAEF96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deve_criptografar_senha</w:t>
      </w:r>
      <w:proofErr w:type="spellEnd"/>
      <w:r w:rsidRPr="0026089D">
        <w:rPr>
          <w:b/>
          <w:sz w:val="20"/>
        </w:rPr>
        <w:t xml:space="preserve">: </w:t>
      </w:r>
      <w:r w:rsidRPr="0026089D">
        <w:t xml:space="preserve">Verifica criptografia com </w:t>
      </w:r>
      <w:proofErr w:type="spellStart"/>
      <w:r w:rsidRPr="0026089D">
        <w:t>password_hash</w:t>
      </w:r>
      <w:proofErr w:type="spellEnd"/>
    </w:p>
    <w:p w14:paraId="07B6029F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deve_verificar_senha_correta</w:t>
      </w:r>
      <w:proofErr w:type="spellEnd"/>
      <w:r w:rsidRPr="0026089D">
        <w:rPr>
          <w:b/>
          <w:sz w:val="20"/>
        </w:rPr>
        <w:t xml:space="preserve">: </w:t>
      </w:r>
      <w:r w:rsidRPr="0026089D">
        <w:t xml:space="preserve">Testa </w:t>
      </w:r>
      <w:proofErr w:type="spellStart"/>
      <w:r w:rsidRPr="0026089D">
        <w:t>password_verify</w:t>
      </w:r>
      <w:proofErr w:type="spellEnd"/>
    </w:p>
    <w:p w14:paraId="6C8F38EB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deve_rejeitar_senha_incorreta</w:t>
      </w:r>
      <w:proofErr w:type="spellEnd"/>
      <w:r w:rsidRPr="0026089D">
        <w:rPr>
          <w:b/>
          <w:sz w:val="20"/>
        </w:rPr>
        <w:t xml:space="preserve">: </w:t>
      </w:r>
      <w:r w:rsidRPr="0026089D">
        <w:t>Valida senha errada</w:t>
      </w:r>
    </w:p>
    <w:p w14:paraId="4D878130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senha_hash_deve_ser_diferente</w:t>
      </w:r>
      <w:proofErr w:type="spellEnd"/>
      <w:r w:rsidRPr="0026089D">
        <w:rPr>
          <w:b/>
          <w:sz w:val="20"/>
        </w:rPr>
        <w:t xml:space="preserve">: </w:t>
      </w:r>
      <w:proofErr w:type="spellStart"/>
      <w:r w:rsidRPr="0026089D">
        <w:t>Hash</w:t>
      </w:r>
      <w:proofErr w:type="spellEnd"/>
      <w:r w:rsidRPr="0026089D">
        <w:t xml:space="preserve"> diferente do texto plano</w:t>
      </w:r>
    </w:p>
    <w:p w14:paraId="6273E4FA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deve_aceitar_senha_forte</w:t>
      </w:r>
      <w:proofErr w:type="spellEnd"/>
      <w:r w:rsidRPr="0026089D">
        <w:rPr>
          <w:b/>
          <w:sz w:val="20"/>
        </w:rPr>
        <w:t xml:space="preserve">: </w:t>
      </w:r>
      <w:r w:rsidRPr="0026089D">
        <w:t>Senha com caracteres especiais</w:t>
      </w:r>
    </w:p>
    <w:p w14:paraId="13244329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deve_aceitar_senha_longa</w:t>
      </w:r>
      <w:proofErr w:type="spellEnd"/>
      <w:r w:rsidRPr="0026089D">
        <w:rPr>
          <w:b/>
          <w:sz w:val="20"/>
        </w:rPr>
        <w:t xml:space="preserve">: </w:t>
      </w:r>
      <w:r w:rsidRPr="0026089D">
        <w:t>Senha com mais de 50 caracteres</w:t>
      </w:r>
    </w:p>
    <w:p w14:paraId="7131246E" w14:textId="77777777" w:rsidR="00DC26A1" w:rsidRPr="0026089D" w:rsidRDefault="00DC26A1" w:rsidP="00DC26A1">
      <w:r w:rsidRPr="0026089D">
        <w:t xml:space="preserve">Testes parametrizados com Data </w:t>
      </w:r>
      <w:proofErr w:type="spellStart"/>
      <w:r w:rsidRPr="0026089D">
        <w:t>Provider</w:t>
      </w:r>
      <w:proofErr w:type="spellEnd"/>
      <w:r w:rsidRPr="0026089D">
        <w:t xml:space="preserve"> (12 execuções):</w:t>
      </w:r>
    </w:p>
    <w:p w14:paraId="054F7412" w14:textId="77777777" w:rsidR="00DC26A1" w:rsidRPr="0026089D" w:rsidRDefault="00DC26A1" w:rsidP="00DC26A1">
      <w:r w:rsidRPr="0026089D">
        <w:t>Diferentes tipos de senha validados:</w:t>
      </w:r>
    </w:p>
    <w:p w14:paraId="54247D6D" w14:textId="77777777" w:rsidR="00DC26A1" w:rsidRPr="0026089D" w:rsidRDefault="00DC26A1" w:rsidP="00DC26A1">
      <w:pPr>
        <w:ind w:left="1134"/>
      </w:pPr>
      <w:r w:rsidRPr="0026089D">
        <w:t xml:space="preserve">   ✓ senha123 (senha simples)</w:t>
      </w:r>
    </w:p>
    <w:p w14:paraId="16ECA2DB" w14:textId="77777777" w:rsidR="00DC26A1" w:rsidRPr="0026089D" w:rsidRDefault="00DC26A1" w:rsidP="00DC26A1">
      <w:pPr>
        <w:ind w:left="1134"/>
      </w:pPr>
      <w:r w:rsidRPr="0026089D">
        <w:t xml:space="preserve">   ✓ SenhaForte@123 (senha forte)</w:t>
      </w:r>
    </w:p>
    <w:p w14:paraId="0F306063" w14:textId="77777777" w:rsidR="00DC26A1" w:rsidRPr="0026089D" w:rsidRDefault="00DC26A1" w:rsidP="00DC26A1">
      <w:pPr>
        <w:ind w:left="1134"/>
      </w:pPr>
      <w:r w:rsidRPr="0026089D">
        <w:t xml:space="preserve">   ✓ </w:t>
      </w:r>
      <w:proofErr w:type="spellStart"/>
      <w:r w:rsidRPr="0026089D">
        <w:t>abcdefghijklmnopqrstuvwxyz</w:t>
      </w:r>
      <w:proofErr w:type="spellEnd"/>
      <w:r w:rsidRPr="0026089D">
        <w:t xml:space="preserve"> (senha longa)</w:t>
      </w:r>
    </w:p>
    <w:p w14:paraId="4DEE6B9D" w14:textId="77777777" w:rsidR="00DC26A1" w:rsidRPr="0026089D" w:rsidRDefault="00DC26A1" w:rsidP="00DC26A1">
      <w:pPr>
        <w:ind w:left="1134"/>
      </w:pPr>
      <w:r w:rsidRPr="0026089D">
        <w:t xml:space="preserve">   ✓ S3nh</w:t>
      </w:r>
      <w:proofErr w:type="gramStart"/>
      <w:r w:rsidRPr="0026089D">
        <w:t>4!@</w:t>
      </w:r>
      <w:proofErr w:type="gramEnd"/>
      <w:r w:rsidRPr="0026089D">
        <w:t>#$ (caracteres especiais)</w:t>
      </w:r>
    </w:p>
    <w:p w14:paraId="4EA341F9" w14:textId="77777777" w:rsidR="00DC26A1" w:rsidRPr="0026089D" w:rsidRDefault="00DC26A1" w:rsidP="00DC26A1">
      <w:pPr>
        <w:ind w:left="1134"/>
      </w:pPr>
      <w:r w:rsidRPr="0026089D">
        <w:t xml:space="preserve">   ✓ 12345678 (apenas números)</w:t>
      </w:r>
    </w:p>
    <w:p w14:paraId="6826C26C" w14:textId="77777777" w:rsidR="00DC26A1" w:rsidRPr="0026089D" w:rsidRDefault="00DC26A1" w:rsidP="00DC26A1">
      <w:pPr>
        <w:ind w:left="1134"/>
      </w:pPr>
      <w:r w:rsidRPr="0026089D">
        <w:t xml:space="preserve">   ✓ </w:t>
      </w:r>
      <w:proofErr w:type="spellStart"/>
      <w:r w:rsidRPr="0026089D">
        <w:t>SenhaComMaiusculasEMinusculas</w:t>
      </w:r>
      <w:proofErr w:type="spellEnd"/>
    </w:p>
    <w:p w14:paraId="31FDA8B0" w14:textId="77777777" w:rsidR="00DC26A1" w:rsidRPr="0026089D" w:rsidRDefault="00DC26A1" w:rsidP="00DC26A1">
      <w:pPr>
        <w:ind w:left="1134"/>
      </w:pPr>
      <w:r w:rsidRPr="0026089D">
        <w:t xml:space="preserve">   ✓ senha com espaços</w:t>
      </w:r>
    </w:p>
    <w:p w14:paraId="6B3D40A6" w14:textId="77777777" w:rsidR="00DC26A1" w:rsidRPr="0026089D" w:rsidRDefault="00DC26A1" w:rsidP="00DC26A1">
      <w:pPr>
        <w:ind w:left="1134"/>
      </w:pPr>
      <w:r w:rsidRPr="0026089D">
        <w:lastRenderedPageBreak/>
        <w:t xml:space="preserve">   ✓ </w:t>
      </w:r>
      <w:proofErr w:type="spellStart"/>
      <w:r w:rsidRPr="0026089D">
        <w:t>senha_com_underscore</w:t>
      </w:r>
      <w:proofErr w:type="spellEnd"/>
    </w:p>
    <w:p w14:paraId="27E622E8" w14:textId="77777777" w:rsidR="00DC26A1" w:rsidRPr="0026089D" w:rsidRDefault="00DC26A1" w:rsidP="00DC26A1">
      <w:pPr>
        <w:ind w:left="1134"/>
      </w:pPr>
      <w:r w:rsidRPr="0026089D">
        <w:t xml:space="preserve">   ✓ senha-com-</w:t>
      </w:r>
      <w:proofErr w:type="spellStart"/>
      <w:r w:rsidRPr="0026089D">
        <w:t>hifen</w:t>
      </w:r>
      <w:proofErr w:type="spellEnd"/>
    </w:p>
    <w:p w14:paraId="42D5E8D6" w14:textId="77777777" w:rsidR="00DC26A1" w:rsidRPr="0026089D" w:rsidRDefault="00DC26A1" w:rsidP="00DC26A1">
      <w:pPr>
        <w:ind w:left="1134"/>
      </w:pPr>
      <w:r w:rsidRPr="0026089D">
        <w:t xml:space="preserve">   ✓ </w:t>
      </w:r>
      <w:proofErr w:type="spellStart"/>
      <w:r w:rsidRPr="0026089D">
        <w:t>Sênhã</w:t>
      </w:r>
      <w:proofErr w:type="spellEnd"/>
      <w:r w:rsidRPr="0026089D">
        <w:t xml:space="preserve"> </w:t>
      </w:r>
      <w:proofErr w:type="spellStart"/>
      <w:r w:rsidRPr="0026089D">
        <w:t>Açêntúádã</w:t>
      </w:r>
      <w:proofErr w:type="spellEnd"/>
    </w:p>
    <w:p w14:paraId="23522951" w14:textId="77777777" w:rsidR="00DC26A1" w:rsidRPr="0026089D" w:rsidRDefault="00DC26A1" w:rsidP="00DC26A1">
      <w:pPr>
        <w:ind w:left="1134"/>
      </w:pPr>
      <w:r w:rsidRPr="0026089D">
        <w:t xml:space="preserve">   ✓ </w:t>
      </w:r>
      <w:proofErr w:type="gramStart"/>
      <w:r w:rsidRPr="0026089D">
        <w:t>1!a</w:t>
      </w:r>
      <w:proofErr w:type="gramEnd"/>
      <w:r w:rsidRPr="0026089D">
        <w:t xml:space="preserve"> (senha curta)</w:t>
      </w:r>
    </w:p>
    <w:p w14:paraId="2207DE85" w14:textId="77777777" w:rsidR="00DC26A1" w:rsidRPr="0026089D" w:rsidRDefault="00DC26A1" w:rsidP="00DC26A1">
      <w:pPr>
        <w:ind w:left="1134"/>
      </w:pPr>
      <w:r w:rsidRPr="0026089D">
        <w:t xml:space="preserve">   ✓ </w:t>
      </w:r>
      <w:proofErr w:type="spellStart"/>
      <w:r w:rsidRPr="0026089D">
        <w:t>senhasenhasenhasenhasenhasenha</w:t>
      </w:r>
      <w:proofErr w:type="spellEnd"/>
      <w:r w:rsidRPr="0026089D">
        <w:t xml:space="preserve"> (muito longa)</w:t>
      </w:r>
    </w:p>
    <w:p w14:paraId="22F062D8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 xml:space="preserve">1.5 Testes de CPF (10 testes - incluindo Data </w:t>
      </w:r>
      <w:proofErr w:type="spellStart"/>
      <w:r w:rsidRPr="0026089D">
        <w:rPr>
          <w:color w:val="auto"/>
        </w:rPr>
        <w:t>Providers</w:t>
      </w:r>
      <w:proofErr w:type="spellEnd"/>
      <w:r w:rsidRPr="0026089D">
        <w:rPr>
          <w:color w:val="auto"/>
        </w:rPr>
        <w:t>)</w:t>
      </w:r>
    </w:p>
    <w:p w14:paraId="7B0CB9BA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deve_aceitar_cpf_formatado</w:t>
      </w:r>
      <w:proofErr w:type="spellEnd"/>
      <w:r w:rsidRPr="0026089D">
        <w:rPr>
          <w:b/>
          <w:sz w:val="20"/>
        </w:rPr>
        <w:t xml:space="preserve">: </w:t>
      </w:r>
      <w:r w:rsidRPr="0026089D">
        <w:t>CPF com pontos e hífen</w:t>
      </w:r>
    </w:p>
    <w:p w14:paraId="323E1CCB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deve_aceitar_cpf_sem_formatacao</w:t>
      </w:r>
      <w:proofErr w:type="spellEnd"/>
      <w:r w:rsidRPr="0026089D">
        <w:rPr>
          <w:b/>
          <w:sz w:val="20"/>
        </w:rPr>
        <w:t xml:space="preserve">: </w:t>
      </w:r>
      <w:r w:rsidRPr="0026089D">
        <w:t>CPF apenas números</w:t>
      </w:r>
    </w:p>
    <w:p w14:paraId="13E353EB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deve_mudar_cpf</w:t>
      </w:r>
      <w:proofErr w:type="spellEnd"/>
      <w:r w:rsidRPr="0026089D">
        <w:rPr>
          <w:b/>
          <w:sz w:val="20"/>
        </w:rPr>
        <w:t xml:space="preserve">: </w:t>
      </w:r>
      <w:r w:rsidRPr="0026089D">
        <w:t>Alteração de CPF</w:t>
      </w:r>
    </w:p>
    <w:p w14:paraId="13170C61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cpf_formatado_deve_ter_14_caracteres: </w:t>
      </w:r>
      <w:r w:rsidRPr="0026089D">
        <w:t>Validação de tamanho</w:t>
      </w:r>
    </w:p>
    <w:p w14:paraId="7642ACF1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cpf_deve_conter_pontos_e_hifen</w:t>
      </w:r>
      <w:proofErr w:type="spellEnd"/>
      <w:r w:rsidRPr="0026089D">
        <w:rPr>
          <w:b/>
          <w:sz w:val="20"/>
        </w:rPr>
        <w:t xml:space="preserve">: </w:t>
      </w:r>
      <w:r w:rsidRPr="0026089D">
        <w:t>Validação de formatação</w:t>
      </w:r>
    </w:p>
    <w:p w14:paraId="76F1933B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deve_aceitar_cpf_com_zeros</w:t>
      </w:r>
      <w:proofErr w:type="spellEnd"/>
      <w:r w:rsidRPr="0026089D">
        <w:rPr>
          <w:b/>
          <w:sz w:val="20"/>
        </w:rPr>
        <w:t xml:space="preserve">: </w:t>
      </w:r>
      <w:r w:rsidRPr="0026089D">
        <w:t>CPF com zeros</w:t>
      </w:r>
    </w:p>
    <w:p w14:paraId="2CAA3E0A" w14:textId="77777777" w:rsidR="00DC26A1" w:rsidRPr="0026089D" w:rsidRDefault="00DC26A1" w:rsidP="00DC26A1">
      <w:r w:rsidRPr="0026089D">
        <w:t>Testes parametrizados (4 execuções):</w:t>
      </w:r>
    </w:p>
    <w:p w14:paraId="1A1AC600" w14:textId="77777777" w:rsidR="00DC26A1" w:rsidRPr="0026089D" w:rsidRDefault="00DC26A1" w:rsidP="00DC26A1">
      <w:pPr>
        <w:ind w:left="1134"/>
      </w:pPr>
      <w:r w:rsidRPr="0026089D">
        <w:t xml:space="preserve">   ✓ 123.456.789-00</w:t>
      </w:r>
    </w:p>
    <w:p w14:paraId="102AA29A" w14:textId="77777777" w:rsidR="00DC26A1" w:rsidRPr="0026089D" w:rsidRDefault="00DC26A1" w:rsidP="00DC26A1">
      <w:pPr>
        <w:ind w:left="1134"/>
      </w:pPr>
      <w:r w:rsidRPr="0026089D">
        <w:t xml:space="preserve">   ✓ 12345678900</w:t>
      </w:r>
    </w:p>
    <w:p w14:paraId="4EACB50D" w14:textId="77777777" w:rsidR="00DC26A1" w:rsidRPr="0026089D" w:rsidRDefault="00DC26A1" w:rsidP="00DC26A1">
      <w:pPr>
        <w:ind w:left="1134"/>
      </w:pPr>
      <w:r w:rsidRPr="0026089D">
        <w:t xml:space="preserve">   ✓ 000.000.000-00</w:t>
      </w:r>
    </w:p>
    <w:p w14:paraId="52AA9C06" w14:textId="77777777" w:rsidR="00DC26A1" w:rsidRPr="0026089D" w:rsidRDefault="00DC26A1" w:rsidP="00DC26A1">
      <w:pPr>
        <w:ind w:left="1134"/>
      </w:pPr>
      <w:r w:rsidRPr="0026089D">
        <w:t xml:space="preserve">   ✓ 111.111.111-11</w:t>
      </w:r>
    </w:p>
    <w:p w14:paraId="76306605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 xml:space="preserve">1.6 Testes de Tipo de Usuário (9 testes - incluindo Data </w:t>
      </w:r>
      <w:proofErr w:type="spellStart"/>
      <w:r w:rsidRPr="0026089D">
        <w:rPr>
          <w:color w:val="auto"/>
        </w:rPr>
        <w:t>Providers</w:t>
      </w:r>
      <w:proofErr w:type="spellEnd"/>
      <w:r w:rsidRPr="0026089D">
        <w:rPr>
          <w:color w:val="auto"/>
        </w:rPr>
        <w:t>)</w:t>
      </w:r>
    </w:p>
    <w:p w14:paraId="39C6D7D6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deve_aceitar_tipo_admin</w:t>
      </w:r>
      <w:proofErr w:type="spellEnd"/>
      <w:r w:rsidRPr="0026089D">
        <w:rPr>
          <w:b/>
          <w:sz w:val="20"/>
        </w:rPr>
        <w:t xml:space="preserve">: </w:t>
      </w:r>
      <w:r w:rsidRPr="0026089D">
        <w:t>Tipo administrador</w:t>
      </w:r>
    </w:p>
    <w:p w14:paraId="1C52F6B3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deve_aceitar_tipo_comum</w:t>
      </w:r>
      <w:proofErr w:type="spellEnd"/>
      <w:r w:rsidRPr="0026089D">
        <w:rPr>
          <w:b/>
          <w:sz w:val="20"/>
        </w:rPr>
        <w:t xml:space="preserve">: </w:t>
      </w:r>
      <w:r w:rsidRPr="0026089D">
        <w:t>Tipo comum</w:t>
      </w:r>
    </w:p>
    <w:p w14:paraId="35CEEF38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deve_mudar_tipo_usuario</w:t>
      </w:r>
      <w:proofErr w:type="spellEnd"/>
      <w:r w:rsidRPr="0026089D">
        <w:rPr>
          <w:b/>
          <w:sz w:val="20"/>
        </w:rPr>
        <w:t xml:space="preserve">: </w:t>
      </w:r>
      <w:r w:rsidRPr="0026089D">
        <w:t>Mudança de tipo</w:t>
      </w:r>
    </w:p>
    <w:p w14:paraId="5EBC080A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deve_aceitar_tipo_moderador</w:t>
      </w:r>
      <w:proofErr w:type="spellEnd"/>
      <w:r w:rsidRPr="0026089D">
        <w:rPr>
          <w:b/>
          <w:sz w:val="20"/>
        </w:rPr>
        <w:t xml:space="preserve">: </w:t>
      </w:r>
      <w:r w:rsidRPr="0026089D">
        <w:t>Tipo moderador</w:t>
      </w:r>
    </w:p>
    <w:p w14:paraId="6E8D5985" w14:textId="77777777" w:rsidR="00DC26A1" w:rsidRPr="0026089D" w:rsidRDefault="00DC26A1" w:rsidP="00DC26A1">
      <w:pPr>
        <w:ind w:left="567"/>
      </w:pPr>
      <w:r w:rsidRPr="0026089D">
        <w:rPr>
          <w:b/>
          <w:sz w:val="20"/>
        </w:rPr>
        <w:t xml:space="preserve">• </w:t>
      </w:r>
      <w:proofErr w:type="spellStart"/>
      <w:r w:rsidRPr="0026089D">
        <w:rPr>
          <w:b/>
          <w:sz w:val="20"/>
        </w:rPr>
        <w:t>tipo_usuario_deve_ser_string</w:t>
      </w:r>
      <w:proofErr w:type="spellEnd"/>
      <w:r w:rsidRPr="0026089D">
        <w:rPr>
          <w:b/>
          <w:sz w:val="20"/>
        </w:rPr>
        <w:t xml:space="preserve">: </w:t>
      </w:r>
      <w:r w:rsidRPr="0026089D">
        <w:t>Validação de tipo</w:t>
      </w:r>
    </w:p>
    <w:p w14:paraId="3FB0471E" w14:textId="77777777" w:rsidR="00DC26A1" w:rsidRPr="0026089D" w:rsidRDefault="00DC26A1" w:rsidP="00DC26A1">
      <w:r w:rsidRPr="0026089D">
        <w:t>Testes parametrizados (4 execuções):</w:t>
      </w:r>
    </w:p>
    <w:p w14:paraId="68A510DA" w14:textId="77777777" w:rsidR="00DC26A1" w:rsidRPr="0026089D" w:rsidRDefault="00DC26A1" w:rsidP="00DC26A1">
      <w:pPr>
        <w:ind w:left="1134"/>
      </w:pPr>
      <w:r w:rsidRPr="0026089D">
        <w:t xml:space="preserve">   ✓ admin</w:t>
      </w:r>
    </w:p>
    <w:p w14:paraId="1F847BED" w14:textId="77777777" w:rsidR="00DC26A1" w:rsidRPr="0026089D" w:rsidRDefault="00DC26A1" w:rsidP="00DC26A1">
      <w:pPr>
        <w:ind w:left="1134"/>
      </w:pPr>
      <w:r w:rsidRPr="0026089D">
        <w:t xml:space="preserve">   ✓ comum</w:t>
      </w:r>
    </w:p>
    <w:p w14:paraId="3892E8D2" w14:textId="77777777" w:rsidR="00DC26A1" w:rsidRPr="0026089D" w:rsidRDefault="00DC26A1" w:rsidP="00DC26A1">
      <w:pPr>
        <w:ind w:left="1134"/>
      </w:pPr>
      <w:r w:rsidRPr="0026089D">
        <w:t xml:space="preserve">   ✓ moderador</w:t>
      </w:r>
    </w:p>
    <w:p w14:paraId="76FAA331" w14:textId="77777777" w:rsidR="00DC26A1" w:rsidRPr="0026089D" w:rsidRDefault="00DC26A1" w:rsidP="00DC26A1">
      <w:pPr>
        <w:ind w:left="1134"/>
      </w:pPr>
      <w:r w:rsidRPr="0026089D">
        <w:t xml:space="preserve">   ✓ gestor</w:t>
      </w:r>
    </w:p>
    <w:p w14:paraId="08538604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lastRenderedPageBreak/>
        <w:t>1.7 Testes Integrados e Validações (3 testes)</w:t>
      </w:r>
    </w:p>
    <w:p w14:paraId="0748FAA2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deve_configurar_usuario_completo</w:t>
      </w:r>
      <w:proofErr w:type="spellEnd"/>
      <w:r w:rsidRPr="0026089D">
        <w:rPr>
          <w:b/>
          <w:sz w:val="22"/>
        </w:rPr>
        <w:t xml:space="preserve">: </w:t>
      </w:r>
      <w:r w:rsidRPr="0026089D">
        <w:t>Configuração completa do usuário</w:t>
      </w:r>
    </w:p>
    <w:p w14:paraId="15C3CEA7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deve_manter_consistencia_</w:t>
      </w:r>
      <w:proofErr w:type="gramStart"/>
      <w:r w:rsidRPr="0026089D">
        <w:rPr>
          <w:b/>
          <w:sz w:val="22"/>
        </w:rPr>
        <w:t>apos</w:t>
      </w:r>
      <w:proofErr w:type="gramEnd"/>
      <w:r w:rsidRPr="0026089D">
        <w:rPr>
          <w:b/>
          <w:sz w:val="22"/>
        </w:rPr>
        <w:t>_multiplas_alteracoes</w:t>
      </w:r>
      <w:proofErr w:type="spellEnd"/>
      <w:r w:rsidRPr="0026089D">
        <w:rPr>
          <w:b/>
          <w:sz w:val="22"/>
        </w:rPr>
        <w:t xml:space="preserve">: </w:t>
      </w:r>
      <w:r w:rsidRPr="0026089D">
        <w:t>Teste de consistência</w:t>
      </w:r>
    </w:p>
    <w:p w14:paraId="6B9CD16F" w14:textId="44E90C6F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deve_manter_dados_independentes_entre_instancias</w:t>
      </w:r>
      <w:proofErr w:type="spellEnd"/>
      <w:r w:rsidRPr="0026089D">
        <w:rPr>
          <w:b/>
          <w:sz w:val="22"/>
        </w:rPr>
        <w:t xml:space="preserve">: </w:t>
      </w:r>
      <w:r w:rsidRPr="0026089D">
        <w:t>Teste de isolamento</w:t>
      </w:r>
    </w:p>
    <w:p w14:paraId="7A1B8F86" w14:textId="77777777" w:rsidR="00DC26A1" w:rsidRPr="0026089D" w:rsidRDefault="00DC26A1" w:rsidP="00DC26A1">
      <w:pPr>
        <w:pStyle w:val="Ttulo1"/>
        <w:rPr>
          <w:color w:val="auto"/>
        </w:rPr>
      </w:pPr>
      <w:r w:rsidRPr="0026089D">
        <w:rPr>
          <w:color w:val="auto"/>
        </w:rPr>
        <w:t>2. CLASSE SALA - 49 TESTES</w:t>
      </w:r>
    </w:p>
    <w:p w14:paraId="0E5DFFCB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2.1 Testes de Instância (4 testes)</w:t>
      </w:r>
    </w:p>
    <w:p w14:paraId="472AC8D1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testDeveCriarInstanciaDeSala</w:t>
      </w:r>
      <w:proofErr w:type="spellEnd"/>
      <w:r w:rsidRPr="0026089D">
        <w:rPr>
          <w:b/>
          <w:sz w:val="22"/>
        </w:rPr>
        <w:t xml:space="preserve">: </w:t>
      </w:r>
      <w:r w:rsidRPr="0026089D">
        <w:t>Criação de instância</w:t>
      </w:r>
    </w:p>
    <w:p w14:paraId="4F66CAFF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testDeveIniciarComIdNulo</w:t>
      </w:r>
      <w:proofErr w:type="spellEnd"/>
      <w:r w:rsidRPr="0026089D">
        <w:rPr>
          <w:b/>
          <w:sz w:val="22"/>
        </w:rPr>
        <w:t xml:space="preserve">: </w:t>
      </w:r>
      <w:r w:rsidRPr="0026089D">
        <w:t>Estado inicial do ID</w:t>
      </w:r>
    </w:p>
    <w:p w14:paraId="35868702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testDeveDefinirEObterIdCorretamente</w:t>
      </w:r>
      <w:proofErr w:type="spellEnd"/>
      <w:r w:rsidRPr="0026089D">
        <w:rPr>
          <w:b/>
          <w:sz w:val="22"/>
        </w:rPr>
        <w:t xml:space="preserve">: </w:t>
      </w:r>
      <w:proofErr w:type="spellStart"/>
      <w:r w:rsidRPr="0026089D">
        <w:t>Getter</w:t>
      </w:r>
      <w:proofErr w:type="spellEnd"/>
      <w:r w:rsidRPr="0026089D">
        <w:t xml:space="preserve"> e </w:t>
      </w:r>
      <w:proofErr w:type="spellStart"/>
      <w:r w:rsidRPr="0026089D">
        <w:t>setter</w:t>
      </w:r>
      <w:proofErr w:type="spellEnd"/>
      <w:r w:rsidRPr="0026089D">
        <w:t xml:space="preserve"> de ID</w:t>
      </w:r>
    </w:p>
    <w:p w14:paraId="04F62090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testDeveAceitarIdGrande</w:t>
      </w:r>
      <w:proofErr w:type="spellEnd"/>
      <w:r w:rsidRPr="0026089D">
        <w:rPr>
          <w:b/>
          <w:sz w:val="22"/>
        </w:rPr>
        <w:t xml:space="preserve">: </w:t>
      </w:r>
      <w:r w:rsidRPr="0026089D">
        <w:t>ID com valor grande</w:t>
      </w:r>
    </w:p>
    <w:p w14:paraId="714BD6B4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2.2 Testes de Número da Sala (7 testes)</w:t>
      </w:r>
    </w:p>
    <w:p w14:paraId="05789F8B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testDeveAceitarNumeroSala</w:t>
      </w:r>
      <w:proofErr w:type="spellEnd"/>
      <w:r w:rsidRPr="0026089D">
        <w:rPr>
          <w:b/>
          <w:sz w:val="22"/>
        </w:rPr>
        <w:t xml:space="preserve">: </w:t>
      </w:r>
      <w:r w:rsidRPr="0026089D">
        <w:t>Número padrão "101"</w:t>
      </w:r>
    </w:p>
    <w:p w14:paraId="7F8D5D8D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testDeveAceitarNumeroSalaLaboratorio</w:t>
      </w:r>
      <w:proofErr w:type="spellEnd"/>
      <w:r w:rsidRPr="0026089D">
        <w:rPr>
          <w:b/>
          <w:sz w:val="22"/>
        </w:rPr>
        <w:t xml:space="preserve">: </w:t>
      </w:r>
      <w:r w:rsidRPr="0026089D">
        <w:t>Formato laboratório "LAB01"</w:t>
      </w:r>
    </w:p>
    <w:p w14:paraId="6D4AE40E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testDeveAceitarNumeroSalaComLetrasENumeros</w:t>
      </w:r>
      <w:proofErr w:type="spellEnd"/>
      <w:r w:rsidRPr="0026089D">
        <w:rPr>
          <w:b/>
          <w:sz w:val="22"/>
        </w:rPr>
        <w:t xml:space="preserve">: </w:t>
      </w:r>
      <w:r w:rsidRPr="0026089D">
        <w:t>Formato misto</w:t>
      </w:r>
    </w:p>
    <w:p w14:paraId="6D1BD469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testDeveAceitarNumeroSalaAnfiteatro</w:t>
      </w:r>
      <w:proofErr w:type="spellEnd"/>
      <w:r w:rsidRPr="0026089D">
        <w:rPr>
          <w:b/>
          <w:sz w:val="22"/>
        </w:rPr>
        <w:t xml:space="preserve">: </w:t>
      </w:r>
      <w:r w:rsidRPr="0026089D">
        <w:t>Formato especial</w:t>
      </w:r>
    </w:p>
    <w:p w14:paraId="5FB0AC90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testDeveAceitarNumeroSalaAuditorio</w:t>
      </w:r>
      <w:proofErr w:type="spellEnd"/>
      <w:r w:rsidRPr="0026089D">
        <w:rPr>
          <w:b/>
          <w:sz w:val="22"/>
        </w:rPr>
        <w:t xml:space="preserve">: </w:t>
      </w:r>
      <w:r w:rsidRPr="0026089D">
        <w:t>Auditório</w:t>
      </w:r>
    </w:p>
    <w:p w14:paraId="17D90A39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testDeveMudarNumeroSala</w:t>
      </w:r>
      <w:proofErr w:type="spellEnd"/>
      <w:r w:rsidRPr="0026089D">
        <w:rPr>
          <w:b/>
          <w:sz w:val="22"/>
        </w:rPr>
        <w:t xml:space="preserve">: </w:t>
      </w:r>
      <w:r w:rsidRPr="0026089D">
        <w:t>Mudança de número</w:t>
      </w:r>
    </w:p>
    <w:p w14:paraId="7C69F47C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testNumeroSalaDeveSerString</w:t>
      </w:r>
      <w:proofErr w:type="spellEnd"/>
      <w:r w:rsidRPr="0026089D">
        <w:rPr>
          <w:b/>
          <w:sz w:val="22"/>
        </w:rPr>
        <w:t xml:space="preserve">: </w:t>
      </w:r>
      <w:r w:rsidRPr="0026089D">
        <w:t>Validação de tipo</w:t>
      </w:r>
    </w:p>
    <w:p w14:paraId="07D539B4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2.3 Testes de Capacidade (8 testes)</w:t>
      </w:r>
    </w:p>
    <w:p w14:paraId="1A135D39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testDeveAceitarCapacidade</w:t>
      </w:r>
      <w:proofErr w:type="spellEnd"/>
      <w:r w:rsidRPr="0026089D">
        <w:rPr>
          <w:b/>
          <w:sz w:val="22"/>
        </w:rPr>
        <w:t xml:space="preserve">: </w:t>
      </w:r>
      <w:r w:rsidRPr="0026089D">
        <w:t>Capacidade padrão 30</w:t>
      </w:r>
    </w:p>
    <w:p w14:paraId="73EC1B56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testDeveAceitarCapacidadePequena</w:t>
      </w:r>
      <w:proofErr w:type="spellEnd"/>
      <w:r w:rsidRPr="0026089D">
        <w:rPr>
          <w:b/>
          <w:sz w:val="22"/>
        </w:rPr>
        <w:t xml:space="preserve">: </w:t>
      </w:r>
      <w:r w:rsidRPr="0026089D">
        <w:t>Capacidade 10</w:t>
      </w:r>
    </w:p>
    <w:p w14:paraId="43E1A4F5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testDeveAceitarCapacidadeGrande</w:t>
      </w:r>
      <w:proofErr w:type="spellEnd"/>
      <w:r w:rsidRPr="0026089D">
        <w:rPr>
          <w:b/>
          <w:sz w:val="22"/>
        </w:rPr>
        <w:t xml:space="preserve">: </w:t>
      </w:r>
      <w:r w:rsidRPr="0026089D">
        <w:t>Capacidade 100</w:t>
      </w:r>
    </w:p>
    <w:p w14:paraId="42822871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testDeveAceitarCapacidadeMinimaUmaPessoa</w:t>
      </w:r>
      <w:proofErr w:type="spellEnd"/>
      <w:r w:rsidRPr="0026089D">
        <w:rPr>
          <w:b/>
          <w:sz w:val="22"/>
        </w:rPr>
        <w:t xml:space="preserve">: </w:t>
      </w:r>
      <w:r w:rsidRPr="0026089D">
        <w:t>Capacidade mínima</w:t>
      </w:r>
    </w:p>
    <w:p w14:paraId="16563DF0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testDeveAceitarCapacidadeMaximaAuditorio</w:t>
      </w:r>
      <w:proofErr w:type="spellEnd"/>
      <w:r w:rsidRPr="0026089D">
        <w:rPr>
          <w:b/>
          <w:sz w:val="22"/>
        </w:rPr>
        <w:t xml:space="preserve">: </w:t>
      </w:r>
      <w:r w:rsidRPr="0026089D">
        <w:t>Capacidade 500</w:t>
      </w:r>
    </w:p>
    <w:p w14:paraId="0592CD39" w14:textId="45CE3AD9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testDeveMudarCapacidade</w:t>
      </w:r>
      <w:proofErr w:type="spellEnd"/>
      <w:r w:rsidRPr="0026089D">
        <w:rPr>
          <w:b/>
          <w:sz w:val="22"/>
        </w:rPr>
        <w:t xml:space="preserve">: </w:t>
      </w:r>
      <w:r w:rsidRPr="0026089D">
        <w:t>Mudança de capacidade</w:t>
      </w:r>
      <w:r w:rsidR="0026089D" w:rsidRPr="0026089D">
        <w:t xml:space="preserve"> </w:t>
      </w:r>
    </w:p>
    <w:p w14:paraId="6BD7BD8D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testCapacidadeDeveSerInteiro</w:t>
      </w:r>
      <w:proofErr w:type="spellEnd"/>
      <w:r w:rsidRPr="0026089D">
        <w:rPr>
          <w:b/>
          <w:sz w:val="22"/>
        </w:rPr>
        <w:t xml:space="preserve">: </w:t>
      </w:r>
      <w:r w:rsidRPr="0026089D">
        <w:t>Validação de tipo</w:t>
      </w:r>
    </w:p>
    <w:p w14:paraId="4E8FACC1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testCapacidadeDeveSerPositiva</w:t>
      </w:r>
      <w:proofErr w:type="spellEnd"/>
      <w:r w:rsidRPr="0026089D">
        <w:rPr>
          <w:b/>
          <w:sz w:val="22"/>
        </w:rPr>
        <w:t xml:space="preserve">: </w:t>
      </w:r>
      <w:r w:rsidRPr="0026089D">
        <w:t>Validação de valor</w:t>
      </w:r>
    </w:p>
    <w:p w14:paraId="78E33C8E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lastRenderedPageBreak/>
        <w:t>2.4 Testes de Descrição (6 testes)</w:t>
      </w:r>
    </w:p>
    <w:p w14:paraId="409708A0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testDeveAceitarDescricao</w:t>
      </w:r>
      <w:proofErr w:type="spellEnd"/>
      <w:r w:rsidRPr="0026089D">
        <w:rPr>
          <w:b/>
          <w:sz w:val="22"/>
        </w:rPr>
        <w:t xml:space="preserve">: </w:t>
      </w:r>
      <w:r w:rsidRPr="0026089D">
        <w:t>Descrição simples</w:t>
      </w:r>
    </w:p>
    <w:p w14:paraId="7D32B178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testDeveAceitarDescricaoLonga</w:t>
      </w:r>
      <w:proofErr w:type="spellEnd"/>
      <w:r w:rsidRPr="0026089D">
        <w:rPr>
          <w:b/>
          <w:sz w:val="22"/>
        </w:rPr>
        <w:t xml:space="preserve">: </w:t>
      </w:r>
      <w:r w:rsidRPr="0026089D">
        <w:t>Descrição longa</w:t>
      </w:r>
    </w:p>
    <w:p w14:paraId="1CCF5683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testDeveAceitarDescricaoComCaracteresEspeciais</w:t>
      </w:r>
      <w:proofErr w:type="spellEnd"/>
      <w:r w:rsidRPr="0026089D">
        <w:rPr>
          <w:b/>
          <w:sz w:val="22"/>
        </w:rPr>
        <w:t xml:space="preserve">: </w:t>
      </w:r>
      <w:r w:rsidRPr="0026089D">
        <w:t>Caracteres especiais</w:t>
      </w:r>
    </w:p>
    <w:p w14:paraId="59369443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testDeveAceitarDescricaoVazia</w:t>
      </w:r>
      <w:proofErr w:type="spellEnd"/>
      <w:r w:rsidRPr="0026089D">
        <w:rPr>
          <w:b/>
          <w:sz w:val="22"/>
        </w:rPr>
        <w:t xml:space="preserve">: </w:t>
      </w:r>
      <w:r w:rsidRPr="0026089D">
        <w:t>Descrição vazia</w:t>
      </w:r>
    </w:p>
    <w:p w14:paraId="1DE2C2C8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testDeveMudarDescricao</w:t>
      </w:r>
      <w:proofErr w:type="spellEnd"/>
      <w:r w:rsidRPr="0026089D">
        <w:rPr>
          <w:b/>
          <w:sz w:val="22"/>
        </w:rPr>
        <w:t xml:space="preserve">: </w:t>
      </w:r>
      <w:r w:rsidRPr="0026089D">
        <w:t>Mudança de descrição</w:t>
      </w:r>
    </w:p>
    <w:p w14:paraId="1F573079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testDescricaoDeveSerString</w:t>
      </w:r>
      <w:proofErr w:type="spellEnd"/>
      <w:r w:rsidRPr="0026089D">
        <w:rPr>
          <w:b/>
          <w:sz w:val="22"/>
        </w:rPr>
        <w:t xml:space="preserve">: </w:t>
      </w:r>
      <w:r w:rsidRPr="0026089D">
        <w:t>Validação de tipo</w:t>
      </w:r>
    </w:p>
    <w:p w14:paraId="6EEB662D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2.5 Testes de Tipo de Sala (7 testes)</w:t>
      </w:r>
    </w:p>
    <w:p w14:paraId="57BBAC7B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testDeveAceitarTipoLaboratorio</w:t>
      </w:r>
      <w:proofErr w:type="spellEnd"/>
      <w:r w:rsidRPr="0026089D">
        <w:rPr>
          <w:b/>
          <w:sz w:val="22"/>
        </w:rPr>
        <w:t xml:space="preserve">: </w:t>
      </w:r>
      <w:r w:rsidRPr="0026089D">
        <w:t>Tipo Laboratório</w:t>
      </w:r>
    </w:p>
    <w:p w14:paraId="55D4C652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testDeveAceitarTipoConvencional</w:t>
      </w:r>
      <w:proofErr w:type="spellEnd"/>
      <w:r w:rsidRPr="0026089D">
        <w:rPr>
          <w:b/>
          <w:sz w:val="22"/>
        </w:rPr>
        <w:t xml:space="preserve">: </w:t>
      </w:r>
      <w:r w:rsidRPr="0026089D">
        <w:t>Tipo Convencional</w:t>
      </w:r>
    </w:p>
    <w:p w14:paraId="5EC9173F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testDeveAceitarTipoAuditorio</w:t>
      </w:r>
      <w:proofErr w:type="spellEnd"/>
      <w:r w:rsidRPr="0026089D">
        <w:rPr>
          <w:b/>
          <w:sz w:val="22"/>
        </w:rPr>
        <w:t xml:space="preserve">: </w:t>
      </w:r>
      <w:r w:rsidRPr="0026089D">
        <w:t>Tipo Auditório</w:t>
      </w:r>
    </w:p>
    <w:p w14:paraId="638DB575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testDeveAceitarTipoAnfiteatro</w:t>
      </w:r>
      <w:proofErr w:type="spellEnd"/>
      <w:r w:rsidRPr="0026089D">
        <w:rPr>
          <w:b/>
          <w:sz w:val="22"/>
        </w:rPr>
        <w:t xml:space="preserve">: </w:t>
      </w:r>
      <w:r w:rsidRPr="0026089D">
        <w:t>Tipo Anfiteatro</w:t>
      </w:r>
    </w:p>
    <w:p w14:paraId="4E774715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testDeveAceitarTipoMultimidia</w:t>
      </w:r>
      <w:proofErr w:type="spellEnd"/>
      <w:r w:rsidRPr="0026089D">
        <w:rPr>
          <w:b/>
          <w:sz w:val="22"/>
        </w:rPr>
        <w:t xml:space="preserve">: </w:t>
      </w:r>
      <w:r w:rsidRPr="0026089D">
        <w:t>Tipo Multimídia</w:t>
      </w:r>
    </w:p>
    <w:p w14:paraId="50EEDAF4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testDeveMudarTipoSala</w:t>
      </w:r>
      <w:proofErr w:type="spellEnd"/>
      <w:r w:rsidRPr="0026089D">
        <w:rPr>
          <w:b/>
          <w:sz w:val="22"/>
        </w:rPr>
        <w:t xml:space="preserve">: </w:t>
      </w:r>
      <w:r w:rsidRPr="0026089D">
        <w:t>Mudança de tipo</w:t>
      </w:r>
    </w:p>
    <w:p w14:paraId="765292D0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testTipoSalaDeveSerString</w:t>
      </w:r>
      <w:proofErr w:type="spellEnd"/>
      <w:r w:rsidRPr="0026089D">
        <w:rPr>
          <w:b/>
          <w:sz w:val="22"/>
        </w:rPr>
        <w:t xml:space="preserve">: </w:t>
      </w:r>
      <w:r w:rsidRPr="0026089D">
        <w:t>Validação de tipo</w:t>
      </w:r>
    </w:p>
    <w:p w14:paraId="58D71D0A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2.6 Testes de Setor Responsável (6 testes)</w:t>
      </w:r>
    </w:p>
    <w:p w14:paraId="4F81DCA0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testDeveAceitarSetorTI</w:t>
      </w:r>
      <w:proofErr w:type="spellEnd"/>
      <w:r w:rsidRPr="0026089D">
        <w:rPr>
          <w:b/>
          <w:sz w:val="22"/>
        </w:rPr>
        <w:t xml:space="preserve">: </w:t>
      </w:r>
      <w:r w:rsidRPr="0026089D">
        <w:t>Setor TI</w:t>
      </w:r>
    </w:p>
    <w:p w14:paraId="43F9D7B7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testDeveAceitarSetorManutencao</w:t>
      </w:r>
      <w:proofErr w:type="spellEnd"/>
      <w:r w:rsidRPr="0026089D">
        <w:rPr>
          <w:b/>
          <w:sz w:val="22"/>
        </w:rPr>
        <w:t xml:space="preserve">: </w:t>
      </w:r>
      <w:r w:rsidRPr="0026089D">
        <w:t>Setor Manutenção</w:t>
      </w:r>
    </w:p>
    <w:p w14:paraId="62D56F67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testDeveAceitarSetorAdministracao</w:t>
      </w:r>
      <w:proofErr w:type="spellEnd"/>
      <w:r w:rsidRPr="0026089D">
        <w:rPr>
          <w:b/>
          <w:sz w:val="22"/>
        </w:rPr>
        <w:t xml:space="preserve">: </w:t>
      </w:r>
      <w:r w:rsidRPr="0026089D">
        <w:t>Setor Administração</w:t>
      </w:r>
    </w:p>
    <w:p w14:paraId="311FC026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testDeveAceitarSetorPatrimonio</w:t>
      </w:r>
      <w:proofErr w:type="spellEnd"/>
      <w:r w:rsidRPr="0026089D">
        <w:rPr>
          <w:b/>
          <w:sz w:val="22"/>
        </w:rPr>
        <w:t xml:space="preserve">: </w:t>
      </w:r>
      <w:r w:rsidRPr="0026089D">
        <w:t>Setor Patrimônio</w:t>
      </w:r>
    </w:p>
    <w:p w14:paraId="2A1B43B4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testDeveMudarSetorResponsavel</w:t>
      </w:r>
      <w:proofErr w:type="spellEnd"/>
      <w:r w:rsidRPr="0026089D">
        <w:rPr>
          <w:b/>
          <w:sz w:val="22"/>
        </w:rPr>
        <w:t xml:space="preserve">: </w:t>
      </w:r>
      <w:r w:rsidRPr="0026089D">
        <w:t>Mudança de setor</w:t>
      </w:r>
    </w:p>
    <w:p w14:paraId="73011852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testSetorResponsavelDeveSerString</w:t>
      </w:r>
      <w:proofErr w:type="spellEnd"/>
      <w:r w:rsidRPr="0026089D">
        <w:rPr>
          <w:b/>
          <w:sz w:val="22"/>
        </w:rPr>
        <w:t xml:space="preserve">: </w:t>
      </w:r>
      <w:r w:rsidRPr="0026089D">
        <w:t>Validação de tipo</w:t>
      </w:r>
    </w:p>
    <w:p w14:paraId="0C0EEA05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2.7 Testes Integrados e de Cenários Reais (11 testes)</w:t>
      </w:r>
    </w:p>
    <w:p w14:paraId="33346868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testDeveConfigurarSalaCompleta</w:t>
      </w:r>
      <w:proofErr w:type="spellEnd"/>
      <w:r w:rsidRPr="0026089D">
        <w:rPr>
          <w:b/>
          <w:sz w:val="22"/>
        </w:rPr>
        <w:t xml:space="preserve">: </w:t>
      </w:r>
      <w:r w:rsidRPr="0026089D">
        <w:t>Configuração completa</w:t>
      </w:r>
    </w:p>
    <w:p w14:paraId="7C962629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testDeveConfigurarSalaConvencionalCompleta</w:t>
      </w:r>
      <w:proofErr w:type="spellEnd"/>
      <w:r w:rsidRPr="0026089D">
        <w:rPr>
          <w:b/>
          <w:sz w:val="22"/>
        </w:rPr>
        <w:t xml:space="preserve">: </w:t>
      </w:r>
      <w:r w:rsidRPr="0026089D">
        <w:t>Sala convencional completa</w:t>
      </w:r>
    </w:p>
    <w:p w14:paraId="2742DE91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testDeveConfigurarAuditorioCompleto</w:t>
      </w:r>
      <w:proofErr w:type="spellEnd"/>
      <w:r w:rsidRPr="0026089D">
        <w:rPr>
          <w:b/>
          <w:sz w:val="22"/>
        </w:rPr>
        <w:t xml:space="preserve">: </w:t>
      </w:r>
      <w:r w:rsidRPr="0026089D">
        <w:t>Auditório completo</w:t>
      </w:r>
    </w:p>
    <w:p w14:paraId="4B613B44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testDevePermitirMultiplasInstancias</w:t>
      </w:r>
      <w:proofErr w:type="spellEnd"/>
      <w:r w:rsidRPr="0026089D">
        <w:rPr>
          <w:b/>
          <w:sz w:val="22"/>
        </w:rPr>
        <w:t xml:space="preserve">: </w:t>
      </w:r>
      <w:r w:rsidRPr="0026089D">
        <w:t>Múltiplas instâncias</w:t>
      </w:r>
    </w:p>
    <w:p w14:paraId="6C2B6A54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testInstanciasDevemSerIndependentes</w:t>
      </w:r>
      <w:proofErr w:type="spellEnd"/>
      <w:r w:rsidRPr="0026089D">
        <w:rPr>
          <w:b/>
          <w:sz w:val="22"/>
        </w:rPr>
        <w:t xml:space="preserve">: </w:t>
      </w:r>
      <w:r w:rsidRPr="0026089D">
        <w:t>Independência de instâncias</w:t>
      </w:r>
    </w:p>
    <w:p w14:paraId="589B156B" w14:textId="77777777" w:rsidR="00DC26A1" w:rsidRPr="0026089D" w:rsidRDefault="00DC26A1" w:rsidP="00DC26A1">
      <w:r w:rsidRPr="0026089D">
        <w:rPr>
          <w:b/>
          <w:sz w:val="22"/>
        </w:rPr>
        <w:lastRenderedPageBreak/>
        <w:t xml:space="preserve">• </w:t>
      </w:r>
      <w:proofErr w:type="spellStart"/>
      <w:r w:rsidRPr="0026089D">
        <w:rPr>
          <w:b/>
          <w:sz w:val="22"/>
        </w:rPr>
        <w:t>testDeveManterConsistenciaAposMultiplasAlteracoes</w:t>
      </w:r>
      <w:proofErr w:type="spellEnd"/>
      <w:r w:rsidRPr="0026089D">
        <w:rPr>
          <w:b/>
          <w:sz w:val="22"/>
        </w:rPr>
        <w:t xml:space="preserve">: </w:t>
      </w:r>
      <w:r w:rsidRPr="0026089D">
        <w:t>Consistência</w:t>
      </w:r>
    </w:p>
    <w:p w14:paraId="5091A248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testDevePermitirModificacaoIndependenteDeAtributos</w:t>
      </w:r>
      <w:proofErr w:type="spellEnd"/>
      <w:r w:rsidRPr="0026089D">
        <w:rPr>
          <w:b/>
          <w:sz w:val="22"/>
        </w:rPr>
        <w:t xml:space="preserve">: </w:t>
      </w:r>
      <w:r w:rsidRPr="0026089D">
        <w:t>Modificação independente</w:t>
      </w:r>
    </w:p>
    <w:p w14:paraId="7E0B7A05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testDeveCriarSalaDePequenasReunioes</w:t>
      </w:r>
      <w:proofErr w:type="spellEnd"/>
      <w:r w:rsidRPr="0026089D">
        <w:rPr>
          <w:b/>
          <w:sz w:val="22"/>
        </w:rPr>
        <w:t xml:space="preserve">: </w:t>
      </w:r>
      <w:r w:rsidRPr="0026089D">
        <w:t>Sala de reunião pequena</w:t>
      </w:r>
    </w:p>
    <w:p w14:paraId="1955182A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testDeveCriarLaboratorioDeInformatica</w:t>
      </w:r>
      <w:proofErr w:type="spellEnd"/>
      <w:r w:rsidRPr="0026089D">
        <w:rPr>
          <w:b/>
          <w:sz w:val="22"/>
        </w:rPr>
        <w:t xml:space="preserve">: </w:t>
      </w:r>
      <w:proofErr w:type="spellStart"/>
      <w:r w:rsidRPr="0026089D">
        <w:t>Lab</w:t>
      </w:r>
      <w:proofErr w:type="spellEnd"/>
      <w:r w:rsidRPr="0026089D">
        <w:t xml:space="preserve"> de informática</w:t>
      </w:r>
    </w:p>
    <w:p w14:paraId="708CD0F5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testDeveCriarSalaMultiuso</w:t>
      </w:r>
      <w:proofErr w:type="spellEnd"/>
      <w:r w:rsidRPr="0026089D">
        <w:rPr>
          <w:b/>
          <w:sz w:val="22"/>
        </w:rPr>
        <w:t xml:space="preserve">: </w:t>
      </w:r>
      <w:r w:rsidRPr="0026089D">
        <w:t>Sala multiuso</w:t>
      </w:r>
    </w:p>
    <w:p w14:paraId="5DC19837" w14:textId="729FEE13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testDeveValidarTodosOsAtributosDefinidos</w:t>
      </w:r>
      <w:proofErr w:type="spellEnd"/>
      <w:r w:rsidRPr="0026089D">
        <w:rPr>
          <w:b/>
          <w:sz w:val="22"/>
        </w:rPr>
        <w:t xml:space="preserve">: </w:t>
      </w:r>
      <w:r w:rsidRPr="0026089D">
        <w:t>Validação completa</w:t>
      </w:r>
    </w:p>
    <w:p w14:paraId="66F9543D" w14:textId="77777777" w:rsidR="00DC26A1" w:rsidRPr="0026089D" w:rsidRDefault="00DC26A1" w:rsidP="00DC26A1">
      <w:pPr>
        <w:pStyle w:val="Ttulo1"/>
        <w:rPr>
          <w:color w:val="auto"/>
        </w:rPr>
      </w:pPr>
      <w:r w:rsidRPr="0026089D">
        <w:rPr>
          <w:color w:val="auto"/>
        </w:rPr>
        <w:t>3. CLASSE RESERVA - 30 TESTES</w:t>
      </w:r>
    </w:p>
    <w:p w14:paraId="06219556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3.1 Testes Básicos (3 testes)</w:t>
      </w:r>
    </w:p>
    <w:p w14:paraId="516AAA4E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testDeveCriarInstanciaDeReserva</w:t>
      </w:r>
      <w:proofErr w:type="spellEnd"/>
      <w:r w:rsidRPr="0026089D">
        <w:rPr>
          <w:b/>
          <w:sz w:val="22"/>
        </w:rPr>
        <w:t xml:space="preserve">: </w:t>
      </w:r>
      <w:r w:rsidRPr="0026089D">
        <w:t>Criação de instância</w:t>
      </w:r>
    </w:p>
    <w:p w14:paraId="041456AB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testDeveDefinirIds</w:t>
      </w:r>
      <w:proofErr w:type="spellEnd"/>
      <w:r w:rsidRPr="0026089D">
        <w:rPr>
          <w:b/>
          <w:sz w:val="22"/>
        </w:rPr>
        <w:t xml:space="preserve">: </w:t>
      </w:r>
      <w:r w:rsidRPr="0026089D">
        <w:t xml:space="preserve">Definição de </w:t>
      </w:r>
      <w:proofErr w:type="spellStart"/>
      <w:r w:rsidRPr="0026089D">
        <w:t>IDs</w:t>
      </w:r>
      <w:proofErr w:type="spellEnd"/>
    </w:p>
    <w:p w14:paraId="1B4D99EB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testDeveIniciarComIdNulo</w:t>
      </w:r>
      <w:proofErr w:type="spellEnd"/>
      <w:r w:rsidRPr="0026089D">
        <w:rPr>
          <w:b/>
          <w:sz w:val="22"/>
        </w:rPr>
        <w:t xml:space="preserve">: </w:t>
      </w:r>
      <w:r w:rsidRPr="0026089D">
        <w:t>Estado inicial</w:t>
      </w:r>
    </w:p>
    <w:p w14:paraId="0B167DE7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3.2 Testes de Data (5 testes)</w:t>
      </w:r>
    </w:p>
    <w:p w14:paraId="78E8BCDD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testDeveAceitarDataReserva</w:t>
      </w:r>
      <w:proofErr w:type="spellEnd"/>
      <w:r w:rsidRPr="0026089D">
        <w:rPr>
          <w:b/>
          <w:sz w:val="22"/>
        </w:rPr>
        <w:t xml:space="preserve">: </w:t>
      </w:r>
      <w:r w:rsidRPr="0026089D">
        <w:t>Data padrão</w:t>
      </w:r>
    </w:p>
    <w:p w14:paraId="13A26219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testDeveAceitarDataFutura</w:t>
      </w:r>
      <w:proofErr w:type="spellEnd"/>
      <w:r w:rsidRPr="0026089D">
        <w:rPr>
          <w:b/>
          <w:sz w:val="22"/>
        </w:rPr>
        <w:t xml:space="preserve">: </w:t>
      </w:r>
      <w:r w:rsidRPr="0026089D">
        <w:t>Data futura</w:t>
      </w:r>
    </w:p>
    <w:p w14:paraId="579A1DA4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testDeveValidarFormatoData</w:t>
      </w:r>
      <w:proofErr w:type="spellEnd"/>
      <w:r w:rsidRPr="0026089D">
        <w:rPr>
          <w:b/>
          <w:sz w:val="22"/>
        </w:rPr>
        <w:t xml:space="preserve">: </w:t>
      </w:r>
      <w:r w:rsidRPr="0026089D">
        <w:t>Formato YYYY-MM-DD</w:t>
      </w:r>
    </w:p>
    <w:p w14:paraId="4E6FFE22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testDeveMudarData</w:t>
      </w:r>
      <w:proofErr w:type="spellEnd"/>
      <w:r w:rsidRPr="0026089D">
        <w:rPr>
          <w:b/>
          <w:sz w:val="22"/>
        </w:rPr>
        <w:t xml:space="preserve">: </w:t>
      </w:r>
      <w:r w:rsidRPr="0026089D">
        <w:t>Mudança de data</w:t>
      </w:r>
    </w:p>
    <w:p w14:paraId="39754B39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testDeveRejeitarDataPassada</w:t>
      </w:r>
      <w:proofErr w:type="spellEnd"/>
      <w:r w:rsidRPr="0026089D">
        <w:rPr>
          <w:b/>
          <w:sz w:val="22"/>
        </w:rPr>
        <w:t xml:space="preserve">: </w:t>
      </w:r>
      <w:r w:rsidRPr="0026089D">
        <w:t>Validação de data passada</w:t>
      </w:r>
    </w:p>
    <w:p w14:paraId="63D3A09F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3.3 Testes de Horário (7 testes)</w:t>
      </w:r>
    </w:p>
    <w:p w14:paraId="48C5E893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testDeveAceitarHorario</w:t>
      </w:r>
      <w:proofErr w:type="spellEnd"/>
      <w:r w:rsidRPr="0026089D">
        <w:rPr>
          <w:b/>
          <w:sz w:val="22"/>
        </w:rPr>
        <w:t xml:space="preserve">: </w:t>
      </w:r>
      <w:r w:rsidRPr="0026089D">
        <w:t>Horário padrão</w:t>
      </w:r>
    </w:p>
    <w:p w14:paraId="6B78300F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testDeveAceitarHorarioManha</w:t>
      </w:r>
      <w:proofErr w:type="spellEnd"/>
      <w:r w:rsidRPr="0026089D">
        <w:rPr>
          <w:b/>
          <w:sz w:val="22"/>
        </w:rPr>
        <w:t xml:space="preserve">: </w:t>
      </w:r>
      <w:r w:rsidRPr="0026089D">
        <w:t>Horário manhã</w:t>
      </w:r>
    </w:p>
    <w:p w14:paraId="7CD8956C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testDeveAceitarHorarioNoite</w:t>
      </w:r>
      <w:proofErr w:type="spellEnd"/>
      <w:r w:rsidRPr="0026089D">
        <w:rPr>
          <w:b/>
          <w:sz w:val="22"/>
        </w:rPr>
        <w:t xml:space="preserve">: </w:t>
      </w:r>
      <w:r w:rsidRPr="0026089D">
        <w:t>Horário noite</w:t>
      </w:r>
    </w:p>
    <w:p w14:paraId="1BE958AE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testDeveAceitarTempoReserva</w:t>
      </w:r>
      <w:proofErr w:type="spellEnd"/>
      <w:r w:rsidRPr="0026089D">
        <w:rPr>
          <w:b/>
          <w:sz w:val="22"/>
        </w:rPr>
        <w:t xml:space="preserve">: </w:t>
      </w:r>
      <w:r w:rsidRPr="0026089D">
        <w:t>Tempo de reserva</w:t>
      </w:r>
    </w:p>
    <w:p w14:paraId="61FBDC35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testDeveValidarFormatoHora</w:t>
      </w:r>
      <w:proofErr w:type="spellEnd"/>
      <w:r w:rsidRPr="0026089D">
        <w:rPr>
          <w:b/>
          <w:sz w:val="22"/>
        </w:rPr>
        <w:t xml:space="preserve">: </w:t>
      </w:r>
      <w:r w:rsidRPr="0026089D">
        <w:t>Formato HH:MM:SS</w:t>
      </w:r>
    </w:p>
    <w:p w14:paraId="163BC4A8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testDeveAceitarTempoMinimo</w:t>
      </w:r>
      <w:proofErr w:type="spellEnd"/>
      <w:r w:rsidRPr="0026089D">
        <w:rPr>
          <w:b/>
          <w:sz w:val="22"/>
        </w:rPr>
        <w:t xml:space="preserve">: </w:t>
      </w:r>
      <w:r w:rsidRPr="0026089D">
        <w:t>Tempo mínimo</w:t>
      </w:r>
    </w:p>
    <w:p w14:paraId="0DF42DFC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testDeveAceitarTempoMaximo</w:t>
      </w:r>
      <w:proofErr w:type="spellEnd"/>
      <w:r w:rsidRPr="0026089D">
        <w:rPr>
          <w:b/>
          <w:sz w:val="22"/>
        </w:rPr>
        <w:t xml:space="preserve">: </w:t>
      </w:r>
      <w:r w:rsidRPr="0026089D">
        <w:t>Tempo máximo</w:t>
      </w:r>
    </w:p>
    <w:p w14:paraId="6B94E4ED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3.4 Testes de Estado (5 testes)</w:t>
      </w:r>
    </w:p>
    <w:p w14:paraId="4A1F43C5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testDeveAceitarEstadoAtiva</w:t>
      </w:r>
      <w:proofErr w:type="spellEnd"/>
      <w:r w:rsidRPr="0026089D">
        <w:rPr>
          <w:b/>
          <w:sz w:val="22"/>
        </w:rPr>
        <w:t xml:space="preserve">: </w:t>
      </w:r>
      <w:r w:rsidRPr="0026089D">
        <w:t>Estado Ativa</w:t>
      </w:r>
    </w:p>
    <w:p w14:paraId="2C77B728" w14:textId="77777777" w:rsidR="00DC26A1" w:rsidRPr="0026089D" w:rsidRDefault="00DC26A1" w:rsidP="00DC26A1">
      <w:r w:rsidRPr="0026089D">
        <w:rPr>
          <w:b/>
          <w:sz w:val="22"/>
        </w:rPr>
        <w:lastRenderedPageBreak/>
        <w:t xml:space="preserve">• </w:t>
      </w:r>
      <w:proofErr w:type="spellStart"/>
      <w:r w:rsidRPr="0026089D">
        <w:rPr>
          <w:b/>
          <w:sz w:val="22"/>
        </w:rPr>
        <w:t>testDeveAceitarEstadoCancelada</w:t>
      </w:r>
      <w:proofErr w:type="spellEnd"/>
      <w:r w:rsidRPr="0026089D">
        <w:rPr>
          <w:b/>
          <w:sz w:val="22"/>
        </w:rPr>
        <w:t xml:space="preserve">: </w:t>
      </w:r>
      <w:r w:rsidRPr="0026089D">
        <w:t>Estado Cancelada</w:t>
      </w:r>
    </w:p>
    <w:p w14:paraId="07BA442A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testDeveAceitarEstadoConcluida</w:t>
      </w:r>
      <w:proofErr w:type="spellEnd"/>
      <w:r w:rsidRPr="0026089D">
        <w:rPr>
          <w:b/>
          <w:sz w:val="22"/>
        </w:rPr>
        <w:t xml:space="preserve">: </w:t>
      </w:r>
      <w:r w:rsidRPr="0026089D">
        <w:t>Estado Concluída</w:t>
      </w:r>
    </w:p>
    <w:p w14:paraId="0FD5AF71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testDeveMudarEstado</w:t>
      </w:r>
      <w:proofErr w:type="spellEnd"/>
      <w:r w:rsidRPr="0026089D">
        <w:rPr>
          <w:b/>
          <w:sz w:val="22"/>
        </w:rPr>
        <w:t xml:space="preserve">: </w:t>
      </w:r>
      <w:r w:rsidRPr="0026089D">
        <w:t>Mudança de estado</w:t>
      </w:r>
    </w:p>
    <w:p w14:paraId="13B82DA9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testDeveValidarTransicaoEstado</w:t>
      </w:r>
      <w:proofErr w:type="spellEnd"/>
      <w:r w:rsidRPr="0026089D">
        <w:rPr>
          <w:b/>
          <w:sz w:val="22"/>
        </w:rPr>
        <w:t xml:space="preserve">: </w:t>
      </w:r>
      <w:r w:rsidRPr="0026089D">
        <w:t>Transição de estado</w:t>
      </w:r>
    </w:p>
    <w:p w14:paraId="1BBC7B4C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3.5 Testes de Relacionamentos (4 testes)</w:t>
      </w:r>
    </w:p>
    <w:p w14:paraId="28D2D05A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testDeveDefinirUsuarioId</w:t>
      </w:r>
      <w:proofErr w:type="spellEnd"/>
      <w:r w:rsidRPr="0026089D">
        <w:rPr>
          <w:b/>
          <w:sz w:val="22"/>
        </w:rPr>
        <w:t xml:space="preserve">: </w:t>
      </w:r>
      <w:r w:rsidRPr="0026089D">
        <w:t>ID do usuário</w:t>
      </w:r>
    </w:p>
    <w:p w14:paraId="3A8FD9F2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testDeveDefinirSalaId</w:t>
      </w:r>
      <w:proofErr w:type="spellEnd"/>
      <w:r w:rsidRPr="0026089D">
        <w:rPr>
          <w:b/>
          <w:sz w:val="22"/>
        </w:rPr>
        <w:t xml:space="preserve">: </w:t>
      </w:r>
      <w:r w:rsidRPr="0026089D">
        <w:t>ID da sala</w:t>
      </w:r>
    </w:p>
    <w:p w14:paraId="3BA8FD2B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testDeveAceitarUsuarioIdZero</w:t>
      </w:r>
      <w:proofErr w:type="spellEnd"/>
      <w:r w:rsidRPr="0026089D">
        <w:rPr>
          <w:b/>
          <w:sz w:val="22"/>
        </w:rPr>
        <w:t xml:space="preserve">: </w:t>
      </w:r>
      <w:r w:rsidRPr="0026089D">
        <w:t>ID zero</w:t>
      </w:r>
    </w:p>
    <w:p w14:paraId="5D0535CF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testDeveAceitarSalaIdGrande</w:t>
      </w:r>
      <w:proofErr w:type="spellEnd"/>
      <w:r w:rsidRPr="0026089D">
        <w:rPr>
          <w:b/>
          <w:sz w:val="22"/>
        </w:rPr>
        <w:t xml:space="preserve">: </w:t>
      </w:r>
      <w:r w:rsidRPr="0026089D">
        <w:t>ID grande</w:t>
      </w:r>
    </w:p>
    <w:p w14:paraId="2BEE2236" w14:textId="77777777" w:rsidR="00DC26A1" w:rsidRPr="0026089D" w:rsidRDefault="00DC26A1" w:rsidP="00DC26A1">
      <w:pPr>
        <w:pStyle w:val="Ttulo2"/>
        <w:rPr>
          <w:color w:val="auto"/>
        </w:rPr>
      </w:pPr>
      <w:r w:rsidRPr="0026089D">
        <w:rPr>
          <w:color w:val="auto"/>
        </w:rPr>
        <w:t>3.6 Testes Integrados e Edge Cases (6 testes)</w:t>
      </w:r>
    </w:p>
    <w:p w14:paraId="69A34D8D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testDeveConfigurarReservaCompleta</w:t>
      </w:r>
      <w:proofErr w:type="spellEnd"/>
      <w:r w:rsidRPr="0026089D">
        <w:rPr>
          <w:b/>
          <w:sz w:val="22"/>
        </w:rPr>
        <w:t xml:space="preserve">: </w:t>
      </w:r>
      <w:r w:rsidRPr="0026089D">
        <w:t>Configuração completa</w:t>
      </w:r>
    </w:p>
    <w:p w14:paraId="38E3158E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testDeveManterConsistenciaAposMultiplasAlteracoes</w:t>
      </w:r>
      <w:proofErr w:type="spellEnd"/>
      <w:r w:rsidRPr="0026089D">
        <w:rPr>
          <w:b/>
          <w:sz w:val="22"/>
        </w:rPr>
        <w:t xml:space="preserve">: </w:t>
      </w:r>
      <w:r w:rsidRPr="0026089D">
        <w:t>Consistência</w:t>
      </w:r>
    </w:p>
    <w:p w14:paraId="7ABEC1AC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testDevePermitirReservaNoMesmoHorario</w:t>
      </w:r>
      <w:proofErr w:type="spellEnd"/>
      <w:r w:rsidRPr="0026089D">
        <w:rPr>
          <w:b/>
          <w:sz w:val="22"/>
        </w:rPr>
        <w:t xml:space="preserve">: </w:t>
      </w:r>
      <w:r w:rsidRPr="0026089D">
        <w:t>Mesmo horário</w:t>
      </w:r>
    </w:p>
    <w:p w14:paraId="0318E291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testDeveManterDadosAposMultiplasInstancias</w:t>
      </w:r>
      <w:proofErr w:type="spellEnd"/>
      <w:r w:rsidRPr="0026089D">
        <w:rPr>
          <w:b/>
          <w:sz w:val="22"/>
        </w:rPr>
        <w:t xml:space="preserve">: </w:t>
      </w:r>
      <w:r w:rsidRPr="0026089D">
        <w:t>Múltiplas instâncias</w:t>
      </w:r>
    </w:p>
    <w:p w14:paraId="6CB88A8C" w14:textId="77777777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testDeveValidarDataNoFormatoCorreto</w:t>
      </w:r>
      <w:proofErr w:type="spellEnd"/>
      <w:r w:rsidRPr="0026089D">
        <w:rPr>
          <w:b/>
          <w:sz w:val="22"/>
        </w:rPr>
        <w:t xml:space="preserve">: </w:t>
      </w:r>
      <w:r w:rsidRPr="0026089D">
        <w:t>Validação de data</w:t>
      </w:r>
    </w:p>
    <w:p w14:paraId="10229214" w14:textId="6A42DF51" w:rsidR="00DC26A1" w:rsidRPr="0026089D" w:rsidRDefault="00DC26A1" w:rsidP="00DC26A1">
      <w:r w:rsidRPr="0026089D">
        <w:rPr>
          <w:b/>
          <w:sz w:val="22"/>
        </w:rPr>
        <w:t xml:space="preserve">• </w:t>
      </w:r>
      <w:proofErr w:type="spellStart"/>
      <w:r w:rsidRPr="0026089D">
        <w:rPr>
          <w:b/>
          <w:sz w:val="22"/>
        </w:rPr>
        <w:t>testDeveValidarHorarioNoFormatoCorreto</w:t>
      </w:r>
      <w:proofErr w:type="spellEnd"/>
      <w:r w:rsidRPr="0026089D">
        <w:rPr>
          <w:b/>
          <w:sz w:val="22"/>
        </w:rPr>
        <w:t xml:space="preserve">: </w:t>
      </w:r>
      <w:r w:rsidRPr="0026089D">
        <w:t>Validação de horário</w:t>
      </w:r>
    </w:p>
    <w:p w14:paraId="194ABB18" w14:textId="77777777" w:rsidR="00DC26A1" w:rsidRPr="0026089D" w:rsidRDefault="00DC26A1" w:rsidP="00DC26A1">
      <w:pPr>
        <w:pStyle w:val="Ttulo1"/>
        <w:rPr>
          <w:color w:val="auto"/>
        </w:rPr>
      </w:pPr>
      <w:r w:rsidRPr="0026089D">
        <w:rPr>
          <w:color w:val="auto"/>
        </w:rPr>
        <w:t>RESUMO FINAL</w:t>
      </w:r>
    </w:p>
    <w:p w14:paraId="62F8598A" w14:textId="77777777" w:rsidR="00DC26A1" w:rsidRPr="0026089D" w:rsidRDefault="00DC26A1" w:rsidP="00DC26A1">
      <w:r w:rsidRPr="0026089D">
        <w:t>Distribuição total dos 151 testes: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256"/>
        <w:gridCol w:w="3255"/>
        <w:gridCol w:w="3251"/>
      </w:tblGrid>
      <w:tr w:rsidR="00DC26A1" w:rsidRPr="0026089D" w14:paraId="788838B3" w14:textId="77777777" w:rsidTr="005C4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C8FEA75" w14:textId="77777777" w:rsidR="00DC26A1" w:rsidRPr="0026089D" w:rsidRDefault="00DC26A1" w:rsidP="005C4289">
            <w:r w:rsidRPr="0026089D">
              <w:t>Classe</w:t>
            </w:r>
          </w:p>
        </w:tc>
        <w:tc>
          <w:tcPr>
            <w:tcW w:w="3324" w:type="dxa"/>
          </w:tcPr>
          <w:p w14:paraId="682276D9" w14:textId="77777777" w:rsidR="00DC26A1" w:rsidRPr="0026089D" w:rsidRDefault="00DC26A1" w:rsidP="005C42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089D">
              <w:t>Quantidade</w:t>
            </w:r>
          </w:p>
        </w:tc>
        <w:tc>
          <w:tcPr>
            <w:tcW w:w="3324" w:type="dxa"/>
          </w:tcPr>
          <w:p w14:paraId="0D3655DA" w14:textId="77777777" w:rsidR="00DC26A1" w:rsidRPr="0026089D" w:rsidRDefault="00DC26A1" w:rsidP="005C42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089D">
              <w:t>Percentual</w:t>
            </w:r>
          </w:p>
        </w:tc>
      </w:tr>
      <w:tr w:rsidR="00DC26A1" w:rsidRPr="0026089D" w14:paraId="4A86AAB2" w14:textId="77777777" w:rsidTr="005C4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CF42730" w14:textId="77777777" w:rsidR="00DC26A1" w:rsidRPr="0026089D" w:rsidRDefault="00DC26A1" w:rsidP="005C4289">
            <w:proofErr w:type="spellStart"/>
            <w:r w:rsidRPr="0026089D">
              <w:t>UsuarioTest</w:t>
            </w:r>
            <w:proofErr w:type="spellEnd"/>
          </w:p>
        </w:tc>
        <w:tc>
          <w:tcPr>
            <w:tcW w:w="3324" w:type="dxa"/>
          </w:tcPr>
          <w:p w14:paraId="5D900F2A" w14:textId="77777777" w:rsidR="00DC26A1" w:rsidRPr="0026089D" w:rsidRDefault="00DC26A1" w:rsidP="005C42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089D">
              <w:t>72</w:t>
            </w:r>
          </w:p>
        </w:tc>
        <w:tc>
          <w:tcPr>
            <w:tcW w:w="3324" w:type="dxa"/>
          </w:tcPr>
          <w:p w14:paraId="7AA296F8" w14:textId="77777777" w:rsidR="00DC26A1" w:rsidRPr="0026089D" w:rsidRDefault="00DC26A1" w:rsidP="005C42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089D">
              <w:t>47.7%</w:t>
            </w:r>
          </w:p>
        </w:tc>
      </w:tr>
      <w:tr w:rsidR="00DC26A1" w:rsidRPr="0026089D" w14:paraId="4CE184C1" w14:textId="77777777" w:rsidTr="005C4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B4F3938" w14:textId="77777777" w:rsidR="00DC26A1" w:rsidRPr="0026089D" w:rsidRDefault="00DC26A1" w:rsidP="005C4289">
            <w:proofErr w:type="spellStart"/>
            <w:r w:rsidRPr="0026089D">
              <w:t>SalaTest</w:t>
            </w:r>
            <w:proofErr w:type="spellEnd"/>
          </w:p>
        </w:tc>
        <w:tc>
          <w:tcPr>
            <w:tcW w:w="3324" w:type="dxa"/>
          </w:tcPr>
          <w:p w14:paraId="1952E8EC" w14:textId="77777777" w:rsidR="00DC26A1" w:rsidRPr="0026089D" w:rsidRDefault="00DC26A1" w:rsidP="005C42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089D">
              <w:t>49</w:t>
            </w:r>
          </w:p>
        </w:tc>
        <w:tc>
          <w:tcPr>
            <w:tcW w:w="3324" w:type="dxa"/>
          </w:tcPr>
          <w:p w14:paraId="1CBE5577" w14:textId="77777777" w:rsidR="00DC26A1" w:rsidRPr="0026089D" w:rsidRDefault="00DC26A1" w:rsidP="005C42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089D">
              <w:t>32.5%</w:t>
            </w:r>
          </w:p>
        </w:tc>
      </w:tr>
      <w:tr w:rsidR="00DC26A1" w:rsidRPr="0026089D" w14:paraId="77D339AA" w14:textId="77777777" w:rsidTr="005C4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2AEC7BE" w14:textId="77777777" w:rsidR="00DC26A1" w:rsidRPr="0026089D" w:rsidRDefault="00DC26A1" w:rsidP="005C4289">
            <w:proofErr w:type="spellStart"/>
            <w:r w:rsidRPr="0026089D">
              <w:t>ReservaTest</w:t>
            </w:r>
            <w:proofErr w:type="spellEnd"/>
          </w:p>
        </w:tc>
        <w:tc>
          <w:tcPr>
            <w:tcW w:w="3324" w:type="dxa"/>
          </w:tcPr>
          <w:p w14:paraId="06317F85" w14:textId="77777777" w:rsidR="00DC26A1" w:rsidRPr="0026089D" w:rsidRDefault="00DC26A1" w:rsidP="005C42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089D">
              <w:t>30</w:t>
            </w:r>
          </w:p>
        </w:tc>
        <w:tc>
          <w:tcPr>
            <w:tcW w:w="3324" w:type="dxa"/>
          </w:tcPr>
          <w:p w14:paraId="33F5CD56" w14:textId="77777777" w:rsidR="00DC26A1" w:rsidRPr="0026089D" w:rsidRDefault="00DC26A1" w:rsidP="005C42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089D">
              <w:t>19.8%</w:t>
            </w:r>
          </w:p>
        </w:tc>
      </w:tr>
    </w:tbl>
    <w:p w14:paraId="7D58331D" w14:textId="77777777" w:rsidR="00DC26A1" w:rsidRPr="0026089D" w:rsidRDefault="00DC26A1" w:rsidP="00DC26A1"/>
    <w:p w14:paraId="3BADEDF9" w14:textId="77777777" w:rsidR="00DC26A1" w:rsidRPr="0026089D" w:rsidRDefault="00DC26A1" w:rsidP="00DC26A1">
      <w:r w:rsidRPr="0026089D">
        <w:t xml:space="preserve">Nota: A contagem de 72 testes em </w:t>
      </w:r>
      <w:proofErr w:type="spellStart"/>
      <w:r w:rsidRPr="0026089D">
        <w:t>UsuarioTest</w:t>
      </w:r>
      <w:proofErr w:type="spellEnd"/>
      <w:r w:rsidRPr="0026089D">
        <w:t xml:space="preserve"> inclui as múltiplas execuções dos testes parametrizados com Data </w:t>
      </w:r>
      <w:proofErr w:type="spellStart"/>
      <w:r w:rsidRPr="0026089D">
        <w:t>Providers</w:t>
      </w:r>
      <w:proofErr w:type="spellEnd"/>
      <w:r w:rsidRPr="0026089D">
        <w:t xml:space="preserve">. Ao usar Data </w:t>
      </w:r>
      <w:proofErr w:type="spellStart"/>
      <w:r w:rsidRPr="0026089D">
        <w:t>Providers</w:t>
      </w:r>
      <w:proofErr w:type="spellEnd"/>
      <w:r w:rsidRPr="0026089D">
        <w:t>, um único método de teste é executado múltiplas vezes com diferentes conjuntos de dados, o que explica o número maior de execuções totais.</w:t>
      </w:r>
    </w:p>
    <w:p w14:paraId="06DA085D" w14:textId="77777777" w:rsidR="009A79C6" w:rsidRPr="0026089D" w:rsidRDefault="009A79C6" w:rsidP="009A79C6">
      <w:pPr>
        <w:rPr>
          <w:rFonts w:ascii="Arial" w:hAnsi="Arial" w:cs="Arial"/>
        </w:rPr>
      </w:pPr>
    </w:p>
    <w:p w14:paraId="55702A14" w14:textId="77777777" w:rsidR="009A79C6" w:rsidRPr="0026089D" w:rsidRDefault="009A79C6" w:rsidP="009A79C6">
      <w:pPr>
        <w:pStyle w:val="Ttulo2"/>
        <w:rPr>
          <w:rFonts w:ascii="Arial" w:hAnsi="Arial" w:cs="Arial"/>
          <w:color w:val="auto"/>
        </w:rPr>
      </w:pPr>
      <w:r w:rsidRPr="0026089D">
        <w:rPr>
          <w:rFonts w:ascii="Arial" w:hAnsi="Arial" w:cs="Arial"/>
          <w:color w:val="auto"/>
        </w:rPr>
        <w:lastRenderedPageBreak/>
        <w:t>7.2 Refatorações</w:t>
      </w:r>
    </w:p>
    <w:p w14:paraId="4B0B2D89" w14:textId="77777777" w:rsidR="009A79C6" w:rsidRPr="0026089D" w:rsidRDefault="009A79C6" w:rsidP="009A79C6">
      <w:pPr>
        <w:rPr>
          <w:rFonts w:ascii="Arial" w:hAnsi="Arial" w:cs="Arial"/>
        </w:rPr>
      </w:pPr>
      <w:r w:rsidRPr="0026089D">
        <w:rPr>
          <w:rFonts w:ascii="Arial" w:hAnsi="Arial" w:cs="Arial"/>
        </w:rPr>
        <w:t>Várias refatorações foram realizadas para melhorar a manutenibilidade e legibilidade do código, tanto de produção quanto de testes.</w:t>
      </w:r>
    </w:p>
    <w:p w14:paraId="06DECCAC" w14:textId="77777777" w:rsidR="009A79C6" w:rsidRPr="0026089D" w:rsidRDefault="009A79C6" w:rsidP="009A79C6">
      <w:pPr>
        <w:ind w:firstLine="0"/>
        <w:rPr>
          <w:rFonts w:ascii="Arial" w:hAnsi="Arial" w:cs="Arial"/>
        </w:rPr>
      </w:pPr>
      <w:r w:rsidRPr="0026089D">
        <w:rPr>
          <w:rFonts w:ascii="Arial" w:hAnsi="Arial" w:cs="Arial"/>
          <w:b/>
        </w:rPr>
        <w:t>Principais Refatorações:</w:t>
      </w:r>
    </w:p>
    <w:p w14:paraId="2C5E852D" w14:textId="77777777" w:rsidR="009A79C6" w:rsidRPr="0026089D" w:rsidRDefault="009A79C6" w:rsidP="009A79C6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Extração de validações repetidas em métodos auxiliares</w:t>
      </w:r>
    </w:p>
    <w:p w14:paraId="4127ED02" w14:textId="77777777" w:rsidR="009A79C6" w:rsidRPr="0026089D" w:rsidRDefault="009A79C6" w:rsidP="009A79C6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Consolidação de testes similares usando Data </w:t>
      </w:r>
      <w:proofErr w:type="spellStart"/>
      <w:r w:rsidRPr="0026089D">
        <w:rPr>
          <w:rFonts w:ascii="Arial" w:hAnsi="Arial" w:cs="Arial"/>
        </w:rPr>
        <w:t>Providers</w:t>
      </w:r>
      <w:proofErr w:type="spellEnd"/>
    </w:p>
    <w:p w14:paraId="33BC4184" w14:textId="77777777" w:rsidR="009A79C6" w:rsidRPr="0026089D" w:rsidRDefault="009A79C6" w:rsidP="009A79C6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Separação de testes unitários e de integração</w:t>
      </w:r>
    </w:p>
    <w:p w14:paraId="582A2BFC" w14:textId="77777777" w:rsidR="009A79C6" w:rsidRPr="0026089D" w:rsidRDefault="009A79C6" w:rsidP="009A79C6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Criação de </w:t>
      </w:r>
      <w:proofErr w:type="spellStart"/>
      <w:r w:rsidRPr="0026089D">
        <w:rPr>
          <w:rFonts w:ascii="Arial" w:hAnsi="Arial" w:cs="Arial"/>
        </w:rPr>
        <w:t>factory</w:t>
      </w:r>
      <w:proofErr w:type="spellEnd"/>
      <w:r w:rsidRPr="0026089D">
        <w:rPr>
          <w:rFonts w:ascii="Arial" w:hAnsi="Arial" w:cs="Arial"/>
        </w:rPr>
        <w:t xml:space="preserve"> </w:t>
      </w:r>
      <w:proofErr w:type="spellStart"/>
      <w:r w:rsidRPr="0026089D">
        <w:rPr>
          <w:rFonts w:ascii="Arial" w:hAnsi="Arial" w:cs="Arial"/>
        </w:rPr>
        <w:t>methods</w:t>
      </w:r>
      <w:proofErr w:type="spellEnd"/>
      <w:r w:rsidRPr="0026089D">
        <w:rPr>
          <w:rFonts w:ascii="Arial" w:hAnsi="Arial" w:cs="Arial"/>
        </w:rPr>
        <w:t xml:space="preserve"> para objetos de teste</w:t>
      </w:r>
    </w:p>
    <w:p w14:paraId="64E643E0" w14:textId="77777777" w:rsidR="009A79C6" w:rsidRPr="0026089D" w:rsidRDefault="009A79C6" w:rsidP="009A79C6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Padronização da estrutura de todos os arquivos de teste</w:t>
      </w:r>
    </w:p>
    <w:p w14:paraId="70C6E6B4" w14:textId="77777777" w:rsidR="009A79C6" w:rsidRPr="0026089D" w:rsidRDefault="009A79C6" w:rsidP="009A79C6">
      <w:pPr>
        <w:rPr>
          <w:rFonts w:ascii="Arial" w:hAnsi="Arial" w:cs="Arial"/>
        </w:rPr>
      </w:pPr>
    </w:p>
    <w:p w14:paraId="198D6AAC" w14:textId="77777777" w:rsidR="009A79C6" w:rsidRPr="0026089D" w:rsidRDefault="009A79C6" w:rsidP="009A79C6">
      <w:pPr>
        <w:rPr>
          <w:rFonts w:ascii="Arial" w:hAnsi="Arial" w:cs="Arial"/>
        </w:rPr>
      </w:pPr>
      <w:r w:rsidRPr="0026089D">
        <w:rPr>
          <w:rFonts w:ascii="Arial" w:hAnsi="Arial" w:cs="Arial"/>
        </w:rPr>
        <w:t>O resultado destas melhorias foi um código mais limpo, mais fácil de manter e mais confiável. A taxa de sucesso de 100% na fase final é prova da eficácia destas práticas.</w:t>
      </w:r>
    </w:p>
    <w:p w14:paraId="614215E2" w14:textId="77777777" w:rsidR="009A79C6" w:rsidRPr="0026089D" w:rsidRDefault="009A79C6" w:rsidP="009A79C6">
      <w:pPr>
        <w:rPr>
          <w:rFonts w:ascii="Arial" w:hAnsi="Arial" w:cs="Arial"/>
        </w:rPr>
      </w:pPr>
    </w:p>
    <w:p w14:paraId="7CB9BCBF" w14:textId="77777777" w:rsidR="009A79C6" w:rsidRPr="0026089D" w:rsidRDefault="009A79C6">
      <w:pPr>
        <w:rPr>
          <w:rFonts w:ascii="Arial" w:hAnsi="Arial" w:cs="Arial"/>
        </w:rPr>
      </w:pPr>
    </w:p>
    <w:p w14:paraId="69662287" w14:textId="77777777" w:rsidR="009A79C6" w:rsidRPr="0026089D" w:rsidRDefault="009A79C6">
      <w:pPr>
        <w:rPr>
          <w:rFonts w:ascii="Arial" w:hAnsi="Arial" w:cs="Arial"/>
        </w:rPr>
      </w:pPr>
    </w:p>
    <w:p w14:paraId="55E39601" w14:textId="77777777" w:rsidR="009A79C6" w:rsidRPr="0026089D" w:rsidRDefault="009A79C6">
      <w:pPr>
        <w:rPr>
          <w:rFonts w:ascii="Arial" w:hAnsi="Arial" w:cs="Arial"/>
        </w:rPr>
      </w:pPr>
    </w:p>
    <w:p w14:paraId="3D11A4FD" w14:textId="77777777" w:rsidR="009A79C6" w:rsidRPr="0026089D" w:rsidRDefault="009A79C6">
      <w:pPr>
        <w:rPr>
          <w:rFonts w:ascii="Arial" w:hAnsi="Arial" w:cs="Arial"/>
        </w:rPr>
      </w:pPr>
    </w:p>
    <w:p w14:paraId="033FD043" w14:textId="77777777" w:rsidR="009A79C6" w:rsidRPr="0026089D" w:rsidRDefault="009A79C6">
      <w:pPr>
        <w:rPr>
          <w:rFonts w:ascii="Arial" w:hAnsi="Arial" w:cs="Arial"/>
        </w:rPr>
      </w:pPr>
    </w:p>
    <w:p w14:paraId="0F88899A" w14:textId="77777777" w:rsidR="009A79C6" w:rsidRPr="0026089D" w:rsidRDefault="009A79C6">
      <w:pPr>
        <w:rPr>
          <w:rFonts w:ascii="Arial" w:hAnsi="Arial" w:cs="Arial"/>
        </w:rPr>
      </w:pPr>
    </w:p>
    <w:p w14:paraId="31DD8463" w14:textId="77777777" w:rsidR="009A79C6" w:rsidRPr="0026089D" w:rsidRDefault="009A79C6">
      <w:pPr>
        <w:rPr>
          <w:rFonts w:ascii="Arial" w:hAnsi="Arial" w:cs="Arial"/>
        </w:rPr>
      </w:pPr>
    </w:p>
    <w:p w14:paraId="603FA74B" w14:textId="77777777" w:rsidR="009A79C6" w:rsidRPr="0026089D" w:rsidRDefault="009A79C6">
      <w:pPr>
        <w:rPr>
          <w:rFonts w:ascii="Arial" w:hAnsi="Arial" w:cs="Arial"/>
        </w:rPr>
      </w:pPr>
    </w:p>
    <w:p w14:paraId="40C66773" w14:textId="77777777" w:rsidR="009A79C6" w:rsidRPr="0026089D" w:rsidRDefault="009A79C6">
      <w:pPr>
        <w:rPr>
          <w:rFonts w:ascii="Arial" w:hAnsi="Arial" w:cs="Arial"/>
        </w:rPr>
      </w:pPr>
    </w:p>
    <w:p w14:paraId="74741BC0" w14:textId="77777777" w:rsidR="009A79C6" w:rsidRPr="0026089D" w:rsidRDefault="009A79C6">
      <w:pPr>
        <w:rPr>
          <w:rFonts w:ascii="Arial" w:hAnsi="Arial" w:cs="Arial"/>
        </w:rPr>
      </w:pPr>
    </w:p>
    <w:p w14:paraId="4C4D224E" w14:textId="77777777" w:rsidR="009A79C6" w:rsidRPr="0026089D" w:rsidRDefault="009A79C6">
      <w:pPr>
        <w:rPr>
          <w:rFonts w:ascii="Arial" w:hAnsi="Arial" w:cs="Arial"/>
        </w:rPr>
      </w:pPr>
    </w:p>
    <w:p w14:paraId="1D58A347" w14:textId="77777777" w:rsidR="009A79C6" w:rsidRPr="0026089D" w:rsidRDefault="009A79C6">
      <w:pPr>
        <w:rPr>
          <w:rFonts w:ascii="Arial" w:hAnsi="Arial" w:cs="Arial"/>
        </w:rPr>
      </w:pPr>
    </w:p>
    <w:p w14:paraId="1B66319E" w14:textId="77777777" w:rsidR="009A79C6" w:rsidRPr="0026089D" w:rsidRDefault="009A79C6">
      <w:pPr>
        <w:rPr>
          <w:rFonts w:ascii="Arial" w:hAnsi="Arial" w:cs="Arial"/>
        </w:rPr>
      </w:pPr>
    </w:p>
    <w:p w14:paraId="47249947" w14:textId="77777777" w:rsidR="009A79C6" w:rsidRPr="0026089D" w:rsidRDefault="009A79C6">
      <w:pPr>
        <w:rPr>
          <w:rFonts w:ascii="Arial" w:hAnsi="Arial" w:cs="Arial"/>
        </w:rPr>
      </w:pPr>
    </w:p>
    <w:p w14:paraId="1D07C859" w14:textId="77777777" w:rsidR="009A79C6" w:rsidRPr="0026089D" w:rsidRDefault="009A79C6">
      <w:pPr>
        <w:rPr>
          <w:rFonts w:ascii="Arial" w:hAnsi="Arial" w:cs="Arial"/>
        </w:rPr>
      </w:pPr>
    </w:p>
    <w:p w14:paraId="32A4C2E5" w14:textId="77777777" w:rsidR="00C71040" w:rsidRPr="0026089D" w:rsidRDefault="00056727">
      <w:pPr>
        <w:pStyle w:val="Ttulo1"/>
        <w:rPr>
          <w:rFonts w:ascii="Arial" w:hAnsi="Arial" w:cs="Arial"/>
          <w:color w:val="auto"/>
        </w:rPr>
      </w:pPr>
      <w:bookmarkStart w:id="27" w:name="_Toc212731928"/>
      <w:r w:rsidRPr="0026089D">
        <w:rPr>
          <w:rFonts w:ascii="Arial" w:hAnsi="Arial" w:cs="Arial"/>
          <w:color w:val="auto"/>
        </w:rPr>
        <w:lastRenderedPageBreak/>
        <w:t>8. CONCLUSÃO</w:t>
      </w:r>
      <w:bookmarkEnd w:id="27"/>
    </w:p>
    <w:p w14:paraId="75D5A94C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Este projeto demonstrou a importância fundamental dos testes unitários no desenvolvimento de software de qualidade. A evolução de 30 para 151 testes, com melhoria progressiva da taxa de sucesso até alcançar 100%, ilustra o valor de uma abordagem iterativa e sistemática para testagem.</w:t>
      </w:r>
    </w:p>
    <w:p w14:paraId="20CCCE35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Os principais aprendizados obtidos foram:</w:t>
      </w:r>
    </w:p>
    <w:p w14:paraId="6C0F9BFF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Testes unitários são essenciais para identificar e prevenir bugs</w:t>
      </w:r>
    </w:p>
    <w:p w14:paraId="2DE07030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Uma suíte de testes robusta aumenta a confiança no código</w:t>
      </w:r>
    </w:p>
    <w:p w14:paraId="163CA04E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A evolução gradual dos testes permite melhorias contínuas</w:t>
      </w:r>
    </w:p>
    <w:p w14:paraId="2EDE9306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Data </w:t>
      </w:r>
      <w:proofErr w:type="spellStart"/>
      <w:r w:rsidRPr="0026089D">
        <w:rPr>
          <w:rFonts w:ascii="Arial" w:hAnsi="Arial" w:cs="Arial"/>
        </w:rPr>
        <w:t>Providers</w:t>
      </w:r>
      <w:proofErr w:type="spellEnd"/>
      <w:r w:rsidRPr="0026089D">
        <w:rPr>
          <w:rFonts w:ascii="Arial" w:hAnsi="Arial" w:cs="Arial"/>
        </w:rPr>
        <w:t xml:space="preserve"> reduzem duplicação e aumentam cobertura</w:t>
      </w:r>
    </w:p>
    <w:p w14:paraId="2BBB19FC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Documentação adequada facilita manutenção futura</w:t>
      </w:r>
    </w:p>
    <w:p w14:paraId="43E092FE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Padronização de formatos previne inconsistências</w:t>
      </w:r>
    </w:p>
    <w:p w14:paraId="1973E7D4" w14:textId="77777777" w:rsidR="00C71040" w:rsidRPr="0026089D" w:rsidRDefault="00056727">
      <w:pPr>
        <w:pStyle w:val="Commarcadores"/>
        <w:ind w:left="709"/>
        <w:rPr>
          <w:rFonts w:ascii="Arial" w:hAnsi="Arial" w:cs="Arial"/>
        </w:rPr>
      </w:pPr>
      <w:r w:rsidRPr="0026089D">
        <w:rPr>
          <w:rFonts w:ascii="Arial" w:hAnsi="Arial" w:cs="Arial"/>
        </w:rPr>
        <w:t>Testes bem estruturados servem como documentação viva</w:t>
      </w:r>
    </w:p>
    <w:p w14:paraId="0E91636B" w14:textId="77777777" w:rsidR="00C71040" w:rsidRPr="0026089D" w:rsidRDefault="00C71040">
      <w:pPr>
        <w:rPr>
          <w:rFonts w:ascii="Arial" w:hAnsi="Arial" w:cs="Arial"/>
        </w:rPr>
      </w:pPr>
    </w:p>
    <w:p w14:paraId="7A9FCA92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O Sistema "Sala Certa" está completamente testado e validado, com 100% de taxa de sucesso em todos os testes unitários. O projeto alcançou seus objetivos de desenvolver um sistema funcional com alta qualidade de código, garantida através de testes abrangentes.</w:t>
      </w:r>
    </w:p>
    <w:p w14:paraId="5F2B46E9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As práticas aprendidas neste projeto são aplicáveis a qualquer desenvolvimento de software e serão levadas para projetos futuros, garantindo código de qualidade e sistemas confiáveis.</w:t>
      </w:r>
    </w:p>
    <w:p w14:paraId="6EAD40EA" w14:textId="70E71EC2" w:rsidR="009A79C6" w:rsidRPr="0026089D" w:rsidRDefault="009A79C6" w:rsidP="009A79C6">
      <w:pPr>
        <w:ind w:firstLine="0"/>
        <w:jc w:val="center"/>
        <w:rPr>
          <w:rFonts w:ascii="Arial" w:hAnsi="Arial" w:cs="Arial"/>
        </w:rPr>
      </w:pPr>
      <w:r w:rsidRPr="0026089D">
        <w:rPr>
          <w:rFonts w:ascii="Arial" w:hAnsi="Arial" w:cs="Arial"/>
          <w:noProof/>
        </w:rPr>
        <w:drawing>
          <wp:inline distT="0" distB="0" distL="0" distR="0" wp14:anchorId="05A0C104" wp14:editId="77FB2058">
            <wp:extent cx="5153025" cy="2552206"/>
            <wp:effectExtent l="0" t="0" r="0" b="635"/>
            <wp:docPr id="88037085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895" cy="255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5E65" w14:textId="77777777" w:rsidR="009A79C6" w:rsidRPr="0026089D" w:rsidRDefault="009A79C6">
      <w:pPr>
        <w:rPr>
          <w:rFonts w:ascii="Arial" w:hAnsi="Arial" w:cs="Arial"/>
        </w:rPr>
      </w:pPr>
    </w:p>
    <w:p w14:paraId="4E7DBC98" w14:textId="58FE5555" w:rsidR="009A79C6" w:rsidRPr="0026089D" w:rsidRDefault="009A79C6" w:rsidP="009A79C6">
      <w:pPr>
        <w:ind w:firstLine="0"/>
        <w:jc w:val="center"/>
        <w:rPr>
          <w:rFonts w:ascii="Arial" w:hAnsi="Arial" w:cs="Arial"/>
        </w:rPr>
      </w:pPr>
      <w:r w:rsidRPr="0026089D">
        <w:rPr>
          <w:rFonts w:ascii="Arial" w:hAnsi="Arial" w:cs="Arial"/>
          <w:noProof/>
        </w:rPr>
        <w:lastRenderedPageBreak/>
        <w:drawing>
          <wp:inline distT="0" distB="0" distL="0" distR="0" wp14:anchorId="5F3A8E29" wp14:editId="4A527925">
            <wp:extent cx="6057900" cy="3000375"/>
            <wp:effectExtent l="0" t="0" r="0" b="9525"/>
            <wp:docPr id="143899423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E67E" w14:textId="77777777" w:rsidR="009A79C6" w:rsidRPr="0026089D" w:rsidRDefault="009A79C6">
      <w:pPr>
        <w:rPr>
          <w:rFonts w:ascii="Arial" w:hAnsi="Arial" w:cs="Arial"/>
        </w:rPr>
      </w:pPr>
    </w:p>
    <w:p w14:paraId="3E712AE7" w14:textId="77777777" w:rsidR="009A79C6" w:rsidRPr="0026089D" w:rsidRDefault="009A79C6">
      <w:pPr>
        <w:rPr>
          <w:rFonts w:ascii="Arial" w:hAnsi="Arial" w:cs="Arial"/>
        </w:rPr>
      </w:pPr>
    </w:p>
    <w:p w14:paraId="1AC4928A" w14:textId="77777777" w:rsidR="009A79C6" w:rsidRPr="0026089D" w:rsidRDefault="009A79C6">
      <w:pPr>
        <w:rPr>
          <w:rFonts w:ascii="Arial" w:hAnsi="Arial" w:cs="Arial"/>
        </w:rPr>
      </w:pPr>
    </w:p>
    <w:p w14:paraId="7F911166" w14:textId="77777777" w:rsidR="009A79C6" w:rsidRPr="0026089D" w:rsidRDefault="009A79C6">
      <w:pPr>
        <w:rPr>
          <w:rFonts w:ascii="Arial" w:hAnsi="Arial" w:cs="Arial"/>
        </w:rPr>
      </w:pPr>
    </w:p>
    <w:p w14:paraId="1584AED0" w14:textId="77777777" w:rsidR="009A79C6" w:rsidRPr="0026089D" w:rsidRDefault="009A79C6">
      <w:pPr>
        <w:rPr>
          <w:rFonts w:ascii="Arial" w:hAnsi="Arial" w:cs="Arial"/>
        </w:rPr>
      </w:pPr>
    </w:p>
    <w:p w14:paraId="2830F884" w14:textId="77777777" w:rsidR="009A79C6" w:rsidRPr="0026089D" w:rsidRDefault="009A79C6">
      <w:pPr>
        <w:rPr>
          <w:rFonts w:ascii="Arial" w:hAnsi="Arial" w:cs="Arial"/>
        </w:rPr>
      </w:pPr>
    </w:p>
    <w:p w14:paraId="068B6B11" w14:textId="77777777" w:rsidR="009A79C6" w:rsidRPr="0026089D" w:rsidRDefault="009A79C6">
      <w:pPr>
        <w:rPr>
          <w:rFonts w:ascii="Arial" w:hAnsi="Arial" w:cs="Arial"/>
        </w:rPr>
      </w:pPr>
    </w:p>
    <w:p w14:paraId="19B93BC2" w14:textId="77777777" w:rsidR="009A79C6" w:rsidRPr="0026089D" w:rsidRDefault="009A79C6">
      <w:pPr>
        <w:rPr>
          <w:rFonts w:ascii="Arial" w:hAnsi="Arial" w:cs="Arial"/>
        </w:rPr>
      </w:pPr>
    </w:p>
    <w:p w14:paraId="23AE90EB" w14:textId="77777777" w:rsidR="009A79C6" w:rsidRPr="0026089D" w:rsidRDefault="009A79C6">
      <w:pPr>
        <w:rPr>
          <w:rFonts w:ascii="Arial" w:hAnsi="Arial" w:cs="Arial"/>
        </w:rPr>
      </w:pPr>
    </w:p>
    <w:p w14:paraId="714533BC" w14:textId="77777777" w:rsidR="009A79C6" w:rsidRPr="0026089D" w:rsidRDefault="009A79C6">
      <w:pPr>
        <w:rPr>
          <w:rFonts w:ascii="Arial" w:hAnsi="Arial" w:cs="Arial"/>
        </w:rPr>
      </w:pPr>
    </w:p>
    <w:p w14:paraId="298A7C63" w14:textId="77777777" w:rsidR="009A79C6" w:rsidRPr="0026089D" w:rsidRDefault="009A79C6">
      <w:pPr>
        <w:rPr>
          <w:rFonts w:ascii="Arial" w:hAnsi="Arial" w:cs="Arial"/>
        </w:rPr>
      </w:pPr>
    </w:p>
    <w:p w14:paraId="6A937805" w14:textId="77777777" w:rsidR="009A79C6" w:rsidRPr="0026089D" w:rsidRDefault="009A79C6">
      <w:pPr>
        <w:rPr>
          <w:rFonts w:ascii="Arial" w:hAnsi="Arial" w:cs="Arial"/>
        </w:rPr>
      </w:pPr>
    </w:p>
    <w:p w14:paraId="0E88EE05" w14:textId="77777777" w:rsidR="009A79C6" w:rsidRPr="0026089D" w:rsidRDefault="009A79C6">
      <w:pPr>
        <w:rPr>
          <w:rFonts w:ascii="Arial" w:hAnsi="Arial" w:cs="Arial"/>
        </w:rPr>
      </w:pPr>
    </w:p>
    <w:p w14:paraId="7FD2E499" w14:textId="77777777" w:rsidR="009A79C6" w:rsidRPr="0026089D" w:rsidRDefault="009A79C6">
      <w:pPr>
        <w:rPr>
          <w:rFonts w:ascii="Arial" w:hAnsi="Arial" w:cs="Arial"/>
        </w:rPr>
      </w:pPr>
    </w:p>
    <w:p w14:paraId="766BF7E8" w14:textId="77777777" w:rsidR="009A79C6" w:rsidRPr="0026089D" w:rsidRDefault="009A79C6">
      <w:pPr>
        <w:rPr>
          <w:rFonts w:ascii="Arial" w:hAnsi="Arial" w:cs="Arial"/>
        </w:rPr>
      </w:pPr>
    </w:p>
    <w:p w14:paraId="08AC4CA9" w14:textId="77777777" w:rsidR="009A79C6" w:rsidRPr="0026089D" w:rsidRDefault="009A79C6">
      <w:pPr>
        <w:rPr>
          <w:rFonts w:ascii="Arial" w:hAnsi="Arial" w:cs="Arial"/>
        </w:rPr>
      </w:pPr>
    </w:p>
    <w:p w14:paraId="55B32642" w14:textId="77777777" w:rsidR="009A79C6" w:rsidRPr="0026089D" w:rsidRDefault="009A79C6">
      <w:pPr>
        <w:rPr>
          <w:rFonts w:ascii="Arial" w:hAnsi="Arial" w:cs="Arial"/>
        </w:rPr>
      </w:pPr>
    </w:p>
    <w:p w14:paraId="73F023EE" w14:textId="77777777" w:rsidR="009A79C6" w:rsidRPr="0026089D" w:rsidRDefault="009A79C6">
      <w:pPr>
        <w:rPr>
          <w:rFonts w:ascii="Arial" w:hAnsi="Arial" w:cs="Arial"/>
        </w:rPr>
      </w:pPr>
    </w:p>
    <w:p w14:paraId="3AD8AB3C" w14:textId="77777777" w:rsidR="009A79C6" w:rsidRPr="0026089D" w:rsidRDefault="009A79C6">
      <w:pPr>
        <w:rPr>
          <w:rFonts w:ascii="Arial" w:hAnsi="Arial" w:cs="Arial"/>
        </w:rPr>
      </w:pPr>
    </w:p>
    <w:p w14:paraId="6B1A1FCE" w14:textId="77777777" w:rsidR="009A79C6" w:rsidRPr="0026089D" w:rsidRDefault="009A79C6">
      <w:pPr>
        <w:rPr>
          <w:rFonts w:ascii="Arial" w:hAnsi="Arial" w:cs="Arial"/>
        </w:rPr>
      </w:pPr>
    </w:p>
    <w:p w14:paraId="5D944DDF" w14:textId="77777777" w:rsidR="00C71040" w:rsidRPr="0026089D" w:rsidRDefault="00056727">
      <w:pPr>
        <w:pStyle w:val="Ttulo1"/>
        <w:rPr>
          <w:rFonts w:ascii="Arial" w:hAnsi="Arial" w:cs="Arial"/>
          <w:color w:val="auto"/>
        </w:rPr>
      </w:pPr>
      <w:bookmarkStart w:id="28" w:name="_Toc212731930"/>
      <w:r w:rsidRPr="0026089D">
        <w:rPr>
          <w:rFonts w:ascii="Arial" w:hAnsi="Arial" w:cs="Arial"/>
          <w:color w:val="auto"/>
        </w:rPr>
        <w:lastRenderedPageBreak/>
        <w:t>APÊNDICES</w:t>
      </w:r>
      <w:bookmarkEnd w:id="28"/>
    </w:p>
    <w:p w14:paraId="1D7C420D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29" w:name="_Toc212731931"/>
      <w:r w:rsidRPr="0026089D">
        <w:rPr>
          <w:rFonts w:ascii="Arial" w:hAnsi="Arial" w:cs="Arial"/>
          <w:color w:val="auto"/>
        </w:rPr>
        <w:t>APÊNDICE A - Exemplo de Teste Unitário</w:t>
      </w:r>
      <w:bookmarkEnd w:id="29"/>
    </w:p>
    <w:p w14:paraId="42FE9EA0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 xml:space="preserve">Código exemplo de um teste unitário completo da classe </w:t>
      </w:r>
      <w:proofErr w:type="spellStart"/>
      <w:r w:rsidRPr="0026089D">
        <w:rPr>
          <w:rFonts w:ascii="Arial" w:hAnsi="Arial" w:cs="Arial"/>
        </w:rPr>
        <w:t>Usuario</w:t>
      </w:r>
      <w:proofErr w:type="spellEnd"/>
      <w:r w:rsidRPr="0026089D">
        <w:rPr>
          <w:rFonts w:ascii="Arial" w:hAnsi="Arial" w:cs="Arial"/>
        </w:rPr>
        <w:t>:</w:t>
      </w:r>
    </w:p>
    <w:p w14:paraId="3D1838EA" w14:textId="77777777" w:rsidR="00C71040" w:rsidRPr="0026089D" w:rsidRDefault="00056727" w:rsidP="009A79C6">
      <w:pPr>
        <w:spacing w:before="120" w:after="120"/>
        <w:ind w:left="709" w:firstLine="0"/>
        <w:jc w:val="left"/>
        <w:rPr>
          <w:rFonts w:ascii="Arial" w:hAnsi="Arial" w:cs="Arial"/>
        </w:rPr>
      </w:pPr>
      <w:r w:rsidRPr="0026089D">
        <w:rPr>
          <w:rFonts w:ascii="Arial" w:hAnsi="Arial" w:cs="Arial"/>
          <w:sz w:val="18"/>
        </w:rPr>
        <w:t>&lt;?</w:t>
      </w:r>
      <w:proofErr w:type="spellStart"/>
      <w:r w:rsidRPr="0026089D">
        <w:rPr>
          <w:rFonts w:ascii="Arial" w:hAnsi="Arial" w:cs="Arial"/>
          <w:sz w:val="18"/>
        </w:rPr>
        <w:t>php</w:t>
      </w:r>
      <w:proofErr w:type="spellEnd"/>
      <w:r w:rsidRPr="0026089D">
        <w:rPr>
          <w:rFonts w:ascii="Arial" w:hAnsi="Arial" w:cs="Arial"/>
          <w:sz w:val="18"/>
        </w:rPr>
        <w:br/>
      </w:r>
      <w:proofErr w:type="spellStart"/>
      <w:r w:rsidRPr="0026089D">
        <w:rPr>
          <w:rFonts w:ascii="Arial" w:hAnsi="Arial" w:cs="Arial"/>
          <w:sz w:val="18"/>
        </w:rPr>
        <w:t>namespace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Tests</w:t>
      </w:r>
      <w:proofErr w:type="spellEnd"/>
      <w:r w:rsidRPr="0026089D">
        <w:rPr>
          <w:rFonts w:ascii="Arial" w:hAnsi="Arial" w:cs="Arial"/>
          <w:sz w:val="18"/>
        </w:rPr>
        <w:t>\Unit;</w:t>
      </w:r>
      <w:r w:rsidRPr="0026089D">
        <w:rPr>
          <w:rFonts w:ascii="Arial" w:hAnsi="Arial" w:cs="Arial"/>
          <w:sz w:val="18"/>
        </w:rPr>
        <w:br/>
      </w:r>
      <w:r w:rsidRPr="0026089D">
        <w:rPr>
          <w:rFonts w:ascii="Arial" w:hAnsi="Arial" w:cs="Arial"/>
          <w:sz w:val="18"/>
        </w:rPr>
        <w:br/>
        <w:t xml:space="preserve">use </w:t>
      </w:r>
      <w:proofErr w:type="spellStart"/>
      <w:r w:rsidRPr="0026089D">
        <w:rPr>
          <w:rFonts w:ascii="Arial" w:hAnsi="Arial" w:cs="Arial"/>
          <w:sz w:val="18"/>
        </w:rPr>
        <w:t>PHPUnit</w:t>
      </w:r>
      <w:proofErr w:type="spellEnd"/>
      <w:r w:rsidRPr="0026089D">
        <w:rPr>
          <w:rFonts w:ascii="Arial" w:hAnsi="Arial" w:cs="Arial"/>
          <w:sz w:val="18"/>
        </w:rPr>
        <w:t>\Framework\</w:t>
      </w:r>
      <w:proofErr w:type="spellStart"/>
      <w:r w:rsidRPr="0026089D">
        <w:rPr>
          <w:rFonts w:ascii="Arial" w:hAnsi="Arial" w:cs="Arial"/>
          <w:sz w:val="18"/>
        </w:rPr>
        <w:t>TestCase</w:t>
      </w:r>
      <w:proofErr w:type="spellEnd"/>
      <w:r w:rsidRPr="0026089D">
        <w:rPr>
          <w:rFonts w:ascii="Arial" w:hAnsi="Arial" w:cs="Arial"/>
          <w:sz w:val="18"/>
        </w:rPr>
        <w:t>;</w:t>
      </w:r>
      <w:r w:rsidRPr="0026089D">
        <w:rPr>
          <w:rFonts w:ascii="Arial" w:hAnsi="Arial" w:cs="Arial"/>
          <w:sz w:val="18"/>
        </w:rPr>
        <w:br/>
        <w:t xml:space="preserve">use </w:t>
      </w:r>
      <w:proofErr w:type="spellStart"/>
      <w:r w:rsidRPr="0026089D">
        <w:rPr>
          <w:rFonts w:ascii="Arial" w:hAnsi="Arial" w:cs="Arial"/>
          <w:sz w:val="18"/>
        </w:rPr>
        <w:t>PHPUnit</w:t>
      </w:r>
      <w:proofErr w:type="spellEnd"/>
      <w:r w:rsidRPr="0026089D">
        <w:rPr>
          <w:rFonts w:ascii="Arial" w:hAnsi="Arial" w:cs="Arial"/>
          <w:sz w:val="18"/>
        </w:rPr>
        <w:t>\Framework\</w:t>
      </w:r>
      <w:proofErr w:type="spellStart"/>
      <w:r w:rsidRPr="0026089D">
        <w:rPr>
          <w:rFonts w:ascii="Arial" w:hAnsi="Arial" w:cs="Arial"/>
          <w:sz w:val="18"/>
        </w:rPr>
        <w:t>Attributes</w:t>
      </w:r>
      <w:proofErr w:type="spellEnd"/>
      <w:r w:rsidRPr="0026089D">
        <w:rPr>
          <w:rFonts w:ascii="Arial" w:hAnsi="Arial" w:cs="Arial"/>
          <w:sz w:val="18"/>
        </w:rPr>
        <w:t>\Test;</w:t>
      </w:r>
      <w:r w:rsidRPr="0026089D">
        <w:rPr>
          <w:rFonts w:ascii="Arial" w:hAnsi="Arial" w:cs="Arial"/>
          <w:sz w:val="18"/>
        </w:rPr>
        <w:br/>
      </w:r>
      <w:r w:rsidRPr="0026089D">
        <w:rPr>
          <w:rFonts w:ascii="Arial" w:hAnsi="Arial" w:cs="Arial"/>
          <w:sz w:val="18"/>
        </w:rPr>
        <w:br/>
      </w:r>
      <w:proofErr w:type="spellStart"/>
      <w:r w:rsidRPr="0026089D">
        <w:rPr>
          <w:rFonts w:ascii="Arial" w:hAnsi="Arial" w:cs="Arial"/>
          <w:sz w:val="18"/>
        </w:rPr>
        <w:t>class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UsuarioTest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extends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TestCase</w:t>
      </w:r>
      <w:proofErr w:type="spellEnd"/>
      <w:r w:rsidRPr="0026089D">
        <w:rPr>
          <w:rFonts w:ascii="Arial" w:hAnsi="Arial" w:cs="Arial"/>
          <w:sz w:val="18"/>
        </w:rPr>
        <w:br/>
        <w:t>{</w:t>
      </w:r>
      <w:r w:rsidRPr="0026089D">
        <w:rPr>
          <w:rFonts w:ascii="Arial" w:hAnsi="Arial" w:cs="Arial"/>
          <w:sz w:val="18"/>
        </w:rPr>
        <w:br/>
        <w:t xml:space="preserve">    </w:t>
      </w:r>
      <w:proofErr w:type="spellStart"/>
      <w:r w:rsidRPr="0026089D">
        <w:rPr>
          <w:rFonts w:ascii="Arial" w:hAnsi="Arial" w:cs="Arial"/>
          <w:sz w:val="18"/>
        </w:rPr>
        <w:t>private</w:t>
      </w:r>
      <w:proofErr w:type="spellEnd"/>
      <w:r w:rsidRPr="0026089D">
        <w:rPr>
          <w:rFonts w:ascii="Arial" w:hAnsi="Arial" w:cs="Arial"/>
          <w:sz w:val="18"/>
        </w:rPr>
        <w:t xml:space="preserve"> $</w:t>
      </w:r>
      <w:proofErr w:type="spellStart"/>
      <w:r w:rsidRPr="0026089D">
        <w:rPr>
          <w:rFonts w:ascii="Arial" w:hAnsi="Arial" w:cs="Arial"/>
          <w:sz w:val="18"/>
        </w:rPr>
        <w:t>usuario</w:t>
      </w:r>
      <w:proofErr w:type="spellEnd"/>
      <w:r w:rsidRPr="0026089D">
        <w:rPr>
          <w:rFonts w:ascii="Arial" w:hAnsi="Arial" w:cs="Arial"/>
          <w:sz w:val="18"/>
        </w:rPr>
        <w:t>;</w:t>
      </w:r>
      <w:r w:rsidRPr="0026089D">
        <w:rPr>
          <w:rFonts w:ascii="Arial" w:hAnsi="Arial" w:cs="Arial"/>
          <w:sz w:val="18"/>
        </w:rPr>
        <w:br/>
      </w:r>
      <w:r w:rsidRPr="0026089D">
        <w:rPr>
          <w:rFonts w:ascii="Arial" w:hAnsi="Arial" w:cs="Arial"/>
          <w:sz w:val="18"/>
        </w:rPr>
        <w:br/>
        <w:t xml:space="preserve">    </w:t>
      </w:r>
      <w:proofErr w:type="spellStart"/>
      <w:r w:rsidRPr="0026089D">
        <w:rPr>
          <w:rFonts w:ascii="Arial" w:hAnsi="Arial" w:cs="Arial"/>
          <w:sz w:val="18"/>
        </w:rPr>
        <w:t>protected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function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setUp</w:t>
      </w:r>
      <w:proofErr w:type="spellEnd"/>
      <w:r w:rsidRPr="0026089D">
        <w:rPr>
          <w:rFonts w:ascii="Arial" w:hAnsi="Arial" w:cs="Arial"/>
          <w:sz w:val="18"/>
        </w:rPr>
        <w:t xml:space="preserve">(): </w:t>
      </w:r>
      <w:proofErr w:type="spellStart"/>
      <w:r w:rsidRPr="0026089D">
        <w:rPr>
          <w:rFonts w:ascii="Arial" w:hAnsi="Arial" w:cs="Arial"/>
          <w:sz w:val="18"/>
        </w:rPr>
        <w:t>void</w:t>
      </w:r>
      <w:proofErr w:type="spellEnd"/>
      <w:r w:rsidRPr="0026089D">
        <w:rPr>
          <w:rFonts w:ascii="Arial" w:hAnsi="Arial" w:cs="Arial"/>
          <w:sz w:val="18"/>
        </w:rPr>
        <w:br/>
        <w:t xml:space="preserve">    {</w:t>
      </w:r>
      <w:r w:rsidRPr="0026089D">
        <w:rPr>
          <w:rFonts w:ascii="Arial" w:hAnsi="Arial" w:cs="Arial"/>
          <w:sz w:val="18"/>
        </w:rPr>
        <w:br/>
        <w:t xml:space="preserve">        </w:t>
      </w:r>
      <w:proofErr w:type="spellStart"/>
      <w:r w:rsidRPr="0026089D">
        <w:rPr>
          <w:rFonts w:ascii="Arial" w:hAnsi="Arial" w:cs="Arial"/>
          <w:sz w:val="18"/>
        </w:rPr>
        <w:t>parent</w:t>
      </w:r>
      <w:proofErr w:type="spellEnd"/>
      <w:r w:rsidRPr="0026089D">
        <w:rPr>
          <w:rFonts w:ascii="Arial" w:hAnsi="Arial" w:cs="Arial"/>
          <w:sz w:val="18"/>
        </w:rPr>
        <w:t>::</w:t>
      </w:r>
      <w:proofErr w:type="spellStart"/>
      <w:r w:rsidRPr="0026089D">
        <w:rPr>
          <w:rFonts w:ascii="Arial" w:hAnsi="Arial" w:cs="Arial"/>
          <w:sz w:val="18"/>
        </w:rPr>
        <w:t>setUp</w:t>
      </w:r>
      <w:proofErr w:type="spellEnd"/>
      <w:r w:rsidRPr="0026089D">
        <w:rPr>
          <w:rFonts w:ascii="Arial" w:hAnsi="Arial" w:cs="Arial"/>
          <w:sz w:val="18"/>
        </w:rPr>
        <w:t>();</w:t>
      </w:r>
      <w:r w:rsidRPr="0026089D">
        <w:rPr>
          <w:rFonts w:ascii="Arial" w:hAnsi="Arial" w:cs="Arial"/>
          <w:sz w:val="18"/>
        </w:rPr>
        <w:br/>
        <w:t xml:space="preserve">        $</w:t>
      </w:r>
      <w:proofErr w:type="spellStart"/>
      <w:r w:rsidRPr="0026089D">
        <w:rPr>
          <w:rFonts w:ascii="Arial" w:hAnsi="Arial" w:cs="Arial"/>
          <w:sz w:val="18"/>
        </w:rPr>
        <w:t>this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usuario</w:t>
      </w:r>
      <w:proofErr w:type="spellEnd"/>
      <w:r w:rsidRPr="0026089D">
        <w:rPr>
          <w:rFonts w:ascii="Arial" w:hAnsi="Arial" w:cs="Arial"/>
          <w:sz w:val="18"/>
        </w:rPr>
        <w:t xml:space="preserve"> = new \</w:t>
      </w:r>
      <w:proofErr w:type="spellStart"/>
      <w:r w:rsidRPr="0026089D">
        <w:rPr>
          <w:rFonts w:ascii="Arial" w:hAnsi="Arial" w:cs="Arial"/>
          <w:sz w:val="18"/>
        </w:rPr>
        <w:t>Usuario</w:t>
      </w:r>
      <w:proofErr w:type="spellEnd"/>
      <w:r w:rsidRPr="0026089D">
        <w:rPr>
          <w:rFonts w:ascii="Arial" w:hAnsi="Arial" w:cs="Arial"/>
          <w:sz w:val="18"/>
        </w:rPr>
        <w:t>();</w:t>
      </w:r>
      <w:r w:rsidRPr="0026089D">
        <w:rPr>
          <w:rFonts w:ascii="Arial" w:hAnsi="Arial" w:cs="Arial"/>
          <w:sz w:val="18"/>
        </w:rPr>
        <w:br/>
        <w:t xml:space="preserve">    }</w:t>
      </w:r>
      <w:r w:rsidRPr="0026089D">
        <w:rPr>
          <w:rFonts w:ascii="Arial" w:hAnsi="Arial" w:cs="Arial"/>
          <w:sz w:val="18"/>
        </w:rPr>
        <w:br/>
      </w:r>
      <w:r w:rsidRPr="0026089D">
        <w:rPr>
          <w:rFonts w:ascii="Arial" w:hAnsi="Arial" w:cs="Arial"/>
          <w:sz w:val="18"/>
        </w:rPr>
        <w:br/>
        <w:t xml:space="preserve">    #[Test]</w:t>
      </w:r>
      <w:r w:rsidRPr="0026089D">
        <w:rPr>
          <w:rFonts w:ascii="Arial" w:hAnsi="Arial" w:cs="Arial"/>
          <w:sz w:val="18"/>
        </w:rPr>
        <w:br/>
        <w:t xml:space="preserve">    </w:t>
      </w:r>
      <w:proofErr w:type="spellStart"/>
      <w:r w:rsidRPr="0026089D">
        <w:rPr>
          <w:rFonts w:ascii="Arial" w:hAnsi="Arial" w:cs="Arial"/>
          <w:sz w:val="18"/>
        </w:rPr>
        <w:t>public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function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deve_criar_instancia_de_usuario</w:t>
      </w:r>
      <w:proofErr w:type="spellEnd"/>
      <w:r w:rsidRPr="0026089D">
        <w:rPr>
          <w:rFonts w:ascii="Arial" w:hAnsi="Arial" w:cs="Arial"/>
          <w:sz w:val="18"/>
        </w:rPr>
        <w:t xml:space="preserve">(): </w:t>
      </w:r>
      <w:proofErr w:type="spellStart"/>
      <w:r w:rsidRPr="0026089D">
        <w:rPr>
          <w:rFonts w:ascii="Arial" w:hAnsi="Arial" w:cs="Arial"/>
          <w:sz w:val="18"/>
        </w:rPr>
        <w:t>void</w:t>
      </w:r>
      <w:proofErr w:type="spellEnd"/>
      <w:r w:rsidRPr="0026089D">
        <w:rPr>
          <w:rFonts w:ascii="Arial" w:hAnsi="Arial" w:cs="Arial"/>
          <w:sz w:val="18"/>
        </w:rPr>
        <w:br/>
        <w:t xml:space="preserve">    {</w:t>
      </w:r>
      <w:r w:rsidRPr="0026089D">
        <w:rPr>
          <w:rFonts w:ascii="Arial" w:hAnsi="Arial" w:cs="Arial"/>
          <w:sz w:val="18"/>
        </w:rPr>
        <w:br/>
        <w:t xml:space="preserve">        $</w:t>
      </w:r>
      <w:proofErr w:type="spellStart"/>
      <w:r w:rsidRPr="0026089D">
        <w:rPr>
          <w:rFonts w:ascii="Arial" w:hAnsi="Arial" w:cs="Arial"/>
          <w:sz w:val="18"/>
        </w:rPr>
        <w:t>this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assertInstanceOf</w:t>
      </w:r>
      <w:proofErr w:type="spellEnd"/>
      <w:r w:rsidRPr="0026089D">
        <w:rPr>
          <w:rFonts w:ascii="Arial" w:hAnsi="Arial" w:cs="Arial"/>
          <w:sz w:val="18"/>
        </w:rPr>
        <w:t>(\</w:t>
      </w:r>
      <w:proofErr w:type="spellStart"/>
      <w:r w:rsidRPr="0026089D">
        <w:rPr>
          <w:rFonts w:ascii="Arial" w:hAnsi="Arial" w:cs="Arial"/>
          <w:sz w:val="18"/>
        </w:rPr>
        <w:t>Usuario</w:t>
      </w:r>
      <w:proofErr w:type="spellEnd"/>
      <w:r w:rsidRPr="0026089D">
        <w:rPr>
          <w:rFonts w:ascii="Arial" w:hAnsi="Arial" w:cs="Arial"/>
          <w:sz w:val="18"/>
        </w:rPr>
        <w:t>::</w:t>
      </w:r>
      <w:proofErr w:type="spellStart"/>
      <w:r w:rsidRPr="0026089D">
        <w:rPr>
          <w:rFonts w:ascii="Arial" w:hAnsi="Arial" w:cs="Arial"/>
          <w:sz w:val="18"/>
        </w:rPr>
        <w:t>class</w:t>
      </w:r>
      <w:proofErr w:type="spellEnd"/>
      <w:r w:rsidRPr="0026089D">
        <w:rPr>
          <w:rFonts w:ascii="Arial" w:hAnsi="Arial" w:cs="Arial"/>
          <w:sz w:val="18"/>
        </w:rPr>
        <w:t>, $</w:t>
      </w:r>
      <w:proofErr w:type="spellStart"/>
      <w:r w:rsidRPr="0026089D">
        <w:rPr>
          <w:rFonts w:ascii="Arial" w:hAnsi="Arial" w:cs="Arial"/>
          <w:sz w:val="18"/>
        </w:rPr>
        <w:t>this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usuario</w:t>
      </w:r>
      <w:proofErr w:type="spellEnd"/>
      <w:r w:rsidRPr="0026089D">
        <w:rPr>
          <w:rFonts w:ascii="Arial" w:hAnsi="Arial" w:cs="Arial"/>
          <w:sz w:val="18"/>
        </w:rPr>
        <w:t>);</w:t>
      </w:r>
      <w:r w:rsidRPr="0026089D">
        <w:rPr>
          <w:rFonts w:ascii="Arial" w:hAnsi="Arial" w:cs="Arial"/>
          <w:sz w:val="18"/>
        </w:rPr>
        <w:br/>
        <w:t xml:space="preserve">    }</w:t>
      </w:r>
      <w:r w:rsidRPr="0026089D">
        <w:rPr>
          <w:rFonts w:ascii="Arial" w:hAnsi="Arial" w:cs="Arial"/>
          <w:sz w:val="18"/>
        </w:rPr>
        <w:br/>
      </w:r>
      <w:r w:rsidRPr="0026089D">
        <w:rPr>
          <w:rFonts w:ascii="Arial" w:hAnsi="Arial" w:cs="Arial"/>
          <w:sz w:val="18"/>
        </w:rPr>
        <w:br/>
        <w:t xml:space="preserve">    #[Test]</w:t>
      </w:r>
      <w:r w:rsidRPr="0026089D">
        <w:rPr>
          <w:rFonts w:ascii="Arial" w:hAnsi="Arial" w:cs="Arial"/>
          <w:sz w:val="18"/>
        </w:rPr>
        <w:br/>
        <w:t xml:space="preserve">    </w:t>
      </w:r>
      <w:proofErr w:type="spellStart"/>
      <w:r w:rsidRPr="0026089D">
        <w:rPr>
          <w:rFonts w:ascii="Arial" w:hAnsi="Arial" w:cs="Arial"/>
          <w:sz w:val="18"/>
        </w:rPr>
        <w:t>public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function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deve_criptografar_senha</w:t>
      </w:r>
      <w:proofErr w:type="spellEnd"/>
      <w:r w:rsidRPr="0026089D">
        <w:rPr>
          <w:rFonts w:ascii="Arial" w:hAnsi="Arial" w:cs="Arial"/>
          <w:sz w:val="18"/>
        </w:rPr>
        <w:t xml:space="preserve">(): </w:t>
      </w:r>
      <w:proofErr w:type="spellStart"/>
      <w:r w:rsidRPr="0026089D">
        <w:rPr>
          <w:rFonts w:ascii="Arial" w:hAnsi="Arial" w:cs="Arial"/>
          <w:sz w:val="18"/>
        </w:rPr>
        <w:t>void</w:t>
      </w:r>
      <w:proofErr w:type="spellEnd"/>
      <w:r w:rsidRPr="0026089D">
        <w:rPr>
          <w:rFonts w:ascii="Arial" w:hAnsi="Arial" w:cs="Arial"/>
          <w:sz w:val="18"/>
        </w:rPr>
        <w:br/>
        <w:t xml:space="preserve">    {</w:t>
      </w:r>
      <w:r w:rsidRPr="0026089D">
        <w:rPr>
          <w:rFonts w:ascii="Arial" w:hAnsi="Arial" w:cs="Arial"/>
          <w:sz w:val="18"/>
        </w:rPr>
        <w:br/>
        <w:t xml:space="preserve">        $</w:t>
      </w:r>
      <w:proofErr w:type="spellStart"/>
      <w:r w:rsidRPr="0026089D">
        <w:rPr>
          <w:rFonts w:ascii="Arial" w:hAnsi="Arial" w:cs="Arial"/>
          <w:sz w:val="18"/>
        </w:rPr>
        <w:t>senhaPl</w:t>
      </w:r>
      <w:r w:rsidRPr="0026089D">
        <w:rPr>
          <w:rFonts w:ascii="Arial" w:hAnsi="Arial" w:cs="Arial"/>
          <w:sz w:val="18"/>
        </w:rPr>
        <w:t>ana</w:t>
      </w:r>
      <w:proofErr w:type="spellEnd"/>
      <w:r w:rsidRPr="0026089D">
        <w:rPr>
          <w:rFonts w:ascii="Arial" w:hAnsi="Arial" w:cs="Arial"/>
          <w:sz w:val="18"/>
        </w:rPr>
        <w:t xml:space="preserve"> = 'senha123';</w:t>
      </w:r>
      <w:r w:rsidRPr="0026089D">
        <w:rPr>
          <w:rFonts w:ascii="Arial" w:hAnsi="Arial" w:cs="Arial"/>
          <w:sz w:val="18"/>
        </w:rPr>
        <w:br/>
        <w:t xml:space="preserve">        $</w:t>
      </w:r>
      <w:proofErr w:type="spellStart"/>
      <w:r w:rsidRPr="0026089D">
        <w:rPr>
          <w:rFonts w:ascii="Arial" w:hAnsi="Arial" w:cs="Arial"/>
          <w:sz w:val="18"/>
        </w:rPr>
        <w:t>this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usuario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setSenha</w:t>
      </w:r>
      <w:proofErr w:type="spellEnd"/>
      <w:r w:rsidRPr="0026089D">
        <w:rPr>
          <w:rFonts w:ascii="Arial" w:hAnsi="Arial" w:cs="Arial"/>
          <w:sz w:val="18"/>
        </w:rPr>
        <w:t>($</w:t>
      </w:r>
      <w:proofErr w:type="spellStart"/>
      <w:r w:rsidRPr="0026089D">
        <w:rPr>
          <w:rFonts w:ascii="Arial" w:hAnsi="Arial" w:cs="Arial"/>
          <w:sz w:val="18"/>
        </w:rPr>
        <w:t>senhaPlana</w:t>
      </w:r>
      <w:proofErr w:type="spellEnd"/>
      <w:r w:rsidRPr="0026089D">
        <w:rPr>
          <w:rFonts w:ascii="Arial" w:hAnsi="Arial" w:cs="Arial"/>
          <w:sz w:val="18"/>
        </w:rPr>
        <w:t>);</w:t>
      </w:r>
      <w:r w:rsidRPr="0026089D">
        <w:rPr>
          <w:rFonts w:ascii="Arial" w:hAnsi="Arial" w:cs="Arial"/>
          <w:sz w:val="18"/>
        </w:rPr>
        <w:br/>
        <w:t xml:space="preserve">        $</w:t>
      </w:r>
      <w:proofErr w:type="spellStart"/>
      <w:r w:rsidRPr="0026089D">
        <w:rPr>
          <w:rFonts w:ascii="Arial" w:hAnsi="Arial" w:cs="Arial"/>
          <w:sz w:val="18"/>
        </w:rPr>
        <w:t>senhaCriptografada</w:t>
      </w:r>
      <w:proofErr w:type="spellEnd"/>
      <w:r w:rsidRPr="0026089D">
        <w:rPr>
          <w:rFonts w:ascii="Arial" w:hAnsi="Arial" w:cs="Arial"/>
          <w:sz w:val="18"/>
        </w:rPr>
        <w:t xml:space="preserve"> = $</w:t>
      </w:r>
      <w:proofErr w:type="spellStart"/>
      <w:r w:rsidRPr="0026089D">
        <w:rPr>
          <w:rFonts w:ascii="Arial" w:hAnsi="Arial" w:cs="Arial"/>
          <w:sz w:val="18"/>
        </w:rPr>
        <w:t>this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usuario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getSenha</w:t>
      </w:r>
      <w:proofErr w:type="spellEnd"/>
      <w:r w:rsidRPr="0026089D">
        <w:rPr>
          <w:rFonts w:ascii="Arial" w:hAnsi="Arial" w:cs="Arial"/>
          <w:sz w:val="18"/>
        </w:rPr>
        <w:t>();</w:t>
      </w:r>
      <w:r w:rsidRPr="0026089D">
        <w:rPr>
          <w:rFonts w:ascii="Arial" w:hAnsi="Arial" w:cs="Arial"/>
          <w:sz w:val="18"/>
        </w:rPr>
        <w:br/>
        <w:t xml:space="preserve">        </w:t>
      </w:r>
      <w:r w:rsidRPr="0026089D">
        <w:rPr>
          <w:rFonts w:ascii="Arial" w:hAnsi="Arial" w:cs="Arial"/>
          <w:sz w:val="18"/>
        </w:rPr>
        <w:br/>
        <w:t xml:space="preserve">        $</w:t>
      </w:r>
      <w:proofErr w:type="spellStart"/>
      <w:r w:rsidRPr="0026089D">
        <w:rPr>
          <w:rFonts w:ascii="Arial" w:hAnsi="Arial" w:cs="Arial"/>
          <w:sz w:val="18"/>
        </w:rPr>
        <w:t>this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assertNotEquals</w:t>
      </w:r>
      <w:proofErr w:type="spellEnd"/>
      <w:r w:rsidRPr="0026089D">
        <w:rPr>
          <w:rFonts w:ascii="Arial" w:hAnsi="Arial" w:cs="Arial"/>
          <w:sz w:val="18"/>
        </w:rPr>
        <w:t>($</w:t>
      </w:r>
      <w:proofErr w:type="spellStart"/>
      <w:r w:rsidRPr="0026089D">
        <w:rPr>
          <w:rFonts w:ascii="Arial" w:hAnsi="Arial" w:cs="Arial"/>
          <w:sz w:val="18"/>
        </w:rPr>
        <w:t>senhaPlana</w:t>
      </w:r>
      <w:proofErr w:type="spellEnd"/>
      <w:r w:rsidRPr="0026089D">
        <w:rPr>
          <w:rFonts w:ascii="Arial" w:hAnsi="Arial" w:cs="Arial"/>
          <w:sz w:val="18"/>
        </w:rPr>
        <w:t>, $</w:t>
      </w:r>
      <w:proofErr w:type="spellStart"/>
      <w:r w:rsidRPr="0026089D">
        <w:rPr>
          <w:rFonts w:ascii="Arial" w:hAnsi="Arial" w:cs="Arial"/>
          <w:sz w:val="18"/>
        </w:rPr>
        <w:t>senhaCriptografada</w:t>
      </w:r>
      <w:proofErr w:type="spellEnd"/>
      <w:r w:rsidRPr="0026089D">
        <w:rPr>
          <w:rFonts w:ascii="Arial" w:hAnsi="Arial" w:cs="Arial"/>
          <w:sz w:val="18"/>
        </w:rPr>
        <w:t>);</w:t>
      </w:r>
      <w:r w:rsidRPr="0026089D">
        <w:rPr>
          <w:rFonts w:ascii="Arial" w:hAnsi="Arial" w:cs="Arial"/>
          <w:sz w:val="18"/>
        </w:rPr>
        <w:br/>
        <w:t xml:space="preserve">        $</w:t>
      </w:r>
      <w:proofErr w:type="spellStart"/>
      <w:r w:rsidRPr="0026089D">
        <w:rPr>
          <w:rFonts w:ascii="Arial" w:hAnsi="Arial" w:cs="Arial"/>
          <w:sz w:val="18"/>
        </w:rPr>
        <w:t>this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assertTrue</w:t>
      </w:r>
      <w:proofErr w:type="spellEnd"/>
      <w:r w:rsidRPr="0026089D">
        <w:rPr>
          <w:rFonts w:ascii="Arial" w:hAnsi="Arial" w:cs="Arial"/>
          <w:sz w:val="18"/>
        </w:rPr>
        <w:t>(</w:t>
      </w:r>
      <w:proofErr w:type="spellStart"/>
      <w:r w:rsidRPr="0026089D">
        <w:rPr>
          <w:rFonts w:ascii="Arial" w:hAnsi="Arial" w:cs="Arial"/>
          <w:sz w:val="18"/>
        </w:rPr>
        <w:t>password_verify</w:t>
      </w:r>
      <w:proofErr w:type="spellEnd"/>
      <w:r w:rsidRPr="0026089D">
        <w:rPr>
          <w:rFonts w:ascii="Arial" w:hAnsi="Arial" w:cs="Arial"/>
          <w:sz w:val="18"/>
        </w:rPr>
        <w:t>($</w:t>
      </w:r>
      <w:proofErr w:type="spellStart"/>
      <w:r w:rsidRPr="0026089D">
        <w:rPr>
          <w:rFonts w:ascii="Arial" w:hAnsi="Arial" w:cs="Arial"/>
          <w:sz w:val="18"/>
        </w:rPr>
        <w:t>senhaPlana</w:t>
      </w:r>
      <w:proofErr w:type="spellEnd"/>
      <w:r w:rsidRPr="0026089D">
        <w:rPr>
          <w:rFonts w:ascii="Arial" w:hAnsi="Arial" w:cs="Arial"/>
          <w:sz w:val="18"/>
        </w:rPr>
        <w:t>, $</w:t>
      </w:r>
      <w:proofErr w:type="spellStart"/>
      <w:r w:rsidRPr="0026089D">
        <w:rPr>
          <w:rFonts w:ascii="Arial" w:hAnsi="Arial" w:cs="Arial"/>
          <w:sz w:val="18"/>
        </w:rPr>
        <w:t>senhaCriptografada</w:t>
      </w:r>
      <w:proofErr w:type="spellEnd"/>
      <w:r w:rsidRPr="0026089D">
        <w:rPr>
          <w:rFonts w:ascii="Arial" w:hAnsi="Arial" w:cs="Arial"/>
          <w:sz w:val="18"/>
        </w:rPr>
        <w:t>));</w:t>
      </w:r>
      <w:r w:rsidRPr="0026089D">
        <w:rPr>
          <w:rFonts w:ascii="Arial" w:hAnsi="Arial" w:cs="Arial"/>
          <w:sz w:val="18"/>
        </w:rPr>
        <w:br/>
        <w:t xml:space="preserve">    }</w:t>
      </w:r>
      <w:r w:rsidRPr="0026089D">
        <w:rPr>
          <w:rFonts w:ascii="Arial" w:hAnsi="Arial" w:cs="Arial"/>
          <w:sz w:val="18"/>
        </w:rPr>
        <w:br/>
      </w:r>
      <w:r w:rsidRPr="0026089D">
        <w:rPr>
          <w:rFonts w:ascii="Arial" w:hAnsi="Arial" w:cs="Arial"/>
          <w:sz w:val="18"/>
        </w:rPr>
        <w:br/>
        <w:t xml:space="preserve">    #[Test]</w:t>
      </w:r>
      <w:r w:rsidRPr="0026089D">
        <w:rPr>
          <w:rFonts w:ascii="Arial" w:hAnsi="Arial" w:cs="Arial"/>
          <w:sz w:val="18"/>
        </w:rPr>
        <w:br/>
        <w:t xml:space="preserve">    </w:t>
      </w:r>
      <w:proofErr w:type="spellStart"/>
      <w:r w:rsidRPr="0026089D">
        <w:rPr>
          <w:rFonts w:ascii="Arial" w:hAnsi="Arial" w:cs="Arial"/>
          <w:sz w:val="18"/>
        </w:rPr>
        <w:t>public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function</w:t>
      </w:r>
      <w:proofErr w:type="spellEnd"/>
      <w:r w:rsidRPr="0026089D">
        <w:rPr>
          <w:rFonts w:ascii="Arial" w:hAnsi="Arial" w:cs="Arial"/>
          <w:sz w:val="18"/>
        </w:rPr>
        <w:t xml:space="preserve"> </w:t>
      </w:r>
      <w:proofErr w:type="spellStart"/>
      <w:r w:rsidRPr="0026089D">
        <w:rPr>
          <w:rFonts w:ascii="Arial" w:hAnsi="Arial" w:cs="Arial"/>
          <w:sz w:val="18"/>
        </w:rPr>
        <w:t>deve_validar_formato_email</w:t>
      </w:r>
      <w:proofErr w:type="spellEnd"/>
      <w:r w:rsidRPr="0026089D">
        <w:rPr>
          <w:rFonts w:ascii="Arial" w:hAnsi="Arial" w:cs="Arial"/>
          <w:sz w:val="18"/>
        </w:rPr>
        <w:t xml:space="preserve">(): </w:t>
      </w:r>
      <w:proofErr w:type="spellStart"/>
      <w:r w:rsidRPr="0026089D">
        <w:rPr>
          <w:rFonts w:ascii="Arial" w:hAnsi="Arial" w:cs="Arial"/>
          <w:sz w:val="18"/>
        </w:rPr>
        <w:t>void</w:t>
      </w:r>
      <w:proofErr w:type="spellEnd"/>
      <w:r w:rsidRPr="0026089D">
        <w:rPr>
          <w:rFonts w:ascii="Arial" w:hAnsi="Arial" w:cs="Arial"/>
          <w:sz w:val="18"/>
        </w:rPr>
        <w:br/>
        <w:t xml:space="preserve">    {</w:t>
      </w:r>
      <w:r w:rsidRPr="0026089D">
        <w:rPr>
          <w:rFonts w:ascii="Arial" w:hAnsi="Arial" w:cs="Arial"/>
          <w:sz w:val="18"/>
        </w:rPr>
        <w:br/>
        <w:t xml:space="preserve">        $</w:t>
      </w:r>
      <w:proofErr w:type="spellStart"/>
      <w:r w:rsidRPr="0026089D">
        <w:rPr>
          <w:rFonts w:ascii="Arial" w:hAnsi="Arial" w:cs="Arial"/>
          <w:sz w:val="18"/>
        </w:rPr>
        <w:t>email</w:t>
      </w:r>
      <w:proofErr w:type="spellEnd"/>
      <w:r w:rsidRPr="0026089D">
        <w:rPr>
          <w:rFonts w:ascii="Arial" w:hAnsi="Arial" w:cs="Arial"/>
          <w:sz w:val="18"/>
        </w:rPr>
        <w:t xml:space="preserve"> = 'usuario@example.com';</w:t>
      </w:r>
      <w:r w:rsidRPr="0026089D">
        <w:rPr>
          <w:rFonts w:ascii="Arial" w:hAnsi="Arial" w:cs="Arial"/>
          <w:sz w:val="18"/>
        </w:rPr>
        <w:br/>
        <w:t xml:space="preserve">        $</w:t>
      </w:r>
      <w:proofErr w:type="spellStart"/>
      <w:r w:rsidRPr="0026089D">
        <w:rPr>
          <w:rFonts w:ascii="Arial" w:hAnsi="Arial" w:cs="Arial"/>
          <w:sz w:val="18"/>
        </w:rPr>
        <w:t>this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usuario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setEmail</w:t>
      </w:r>
      <w:proofErr w:type="spellEnd"/>
      <w:r w:rsidRPr="0026089D">
        <w:rPr>
          <w:rFonts w:ascii="Arial" w:hAnsi="Arial" w:cs="Arial"/>
          <w:sz w:val="18"/>
        </w:rPr>
        <w:t>($</w:t>
      </w:r>
      <w:proofErr w:type="spellStart"/>
      <w:r w:rsidRPr="0026089D">
        <w:rPr>
          <w:rFonts w:ascii="Arial" w:hAnsi="Arial" w:cs="Arial"/>
          <w:sz w:val="18"/>
        </w:rPr>
        <w:t>email</w:t>
      </w:r>
      <w:proofErr w:type="spellEnd"/>
      <w:r w:rsidRPr="0026089D">
        <w:rPr>
          <w:rFonts w:ascii="Arial" w:hAnsi="Arial" w:cs="Arial"/>
          <w:sz w:val="18"/>
        </w:rPr>
        <w:t>);</w:t>
      </w:r>
      <w:r w:rsidRPr="0026089D">
        <w:rPr>
          <w:rFonts w:ascii="Arial" w:hAnsi="Arial" w:cs="Arial"/>
          <w:sz w:val="18"/>
        </w:rPr>
        <w:br/>
      </w:r>
      <w:r w:rsidRPr="0026089D">
        <w:rPr>
          <w:rFonts w:ascii="Arial" w:hAnsi="Arial" w:cs="Arial"/>
          <w:sz w:val="18"/>
        </w:rPr>
        <w:lastRenderedPageBreak/>
        <w:t xml:space="preserve">        </w:t>
      </w:r>
      <w:r w:rsidRPr="0026089D">
        <w:rPr>
          <w:rFonts w:ascii="Arial" w:hAnsi="Arial" w:cs="Arial"/>
          <w:sz w:val="18"/>
        </w:rPr>
        <w:br/>
        <w:t xml:space="preserve">        $</w:t>
      </w:r>
      <w:proofErr w:type="spellStart"/>
      <w:r w:rsidRPr="0026089D">
        <w:rPr>
          <w:rFonts w:ascii="Arial" w:hAnsi="Arial" w:cs="Arial"/>
          <w:sz w:val="18"/>
        </w:rPr>
        <w:t>this</w:t>
      </w:r>
      <w:proofErr w:type="spellEnd"/>
      <w:r w:rsidRPr="0026089D">
        <w:rPr>
          <w:rFonts w:ascii="Arial" w:hAnsi="Arial" w:cs="Arial"/>
          <w:sz w:val="18"/>
        </w:rPr>
        <w:t>-&gt;</w:t>
      </w:r>
      <w:proofErr w:type="spellStart"/>
      <w:r w:rsidRPr="0026089D">
        <w:rPr>
          <w:rFonts w:ascii="Arial" w:hAnsi="Arial" w:cs="Arial"/>
          <w:sz w:val="18"/>
        </w:rPr>
        <w:t>assertMatchesRegularExpression</w:t>
      </w:r>
      <w:proofErr w:type="spellEnd"/>
      <w:r w:rsidRPr="0026089D">
        <w:rPr>
          <w:rFonts w:ascii="Arial" w:hAnsi="Arial" w:cs="Arial"/>
          <w:sz w:val="18"/>
        </w:rPr>
        <w:t>(</w:t>
      </w:r>
      <w:r w:rsidRPr="0026089D">
        <w:rPr>
          <w:rFonts w:ascii="Arial" w:hAnsi="Arial" w:cs="Arial"/>
          <w:sz w:val="18"/>
        </w:rPr>
        <w:br/>
        <w:t xml:space="preserve">            '/^[^@</w:t>
      </w:r>
      <w:r w:rsidRPr="0026089D">
        <w:rPr>
          <w:rFonts w:ascii="Arial" w:hAnsi="Arial" w:cs="Arial"/>
          <w:sz w:val="18"/>
        </w:rPr>
        <w:t xml:space="preserve">]+@[^@]+\.[^@]+$/', </w:t>
      </w:r>
      <w:r w:rsidRPr="0026089D">
        <w:rPr>
          <w:rFonts w:ascii="Arial" w:hAnsi="Arial" w:cs="Arial"/>
          <w:sz w:val="18"/>
        </w:rPr>
        <w:br/>
        <w:t xml:space="preserve">            $</w:t>
      </w:r>
      <w:proofErr w:type="spellStart"/>
      <w:r w:rsidRPr="0026089D">
        <w:rPr>
          <w:rFonts w:ascii="Arial" w:hAnsi="Arial" w:cs="Arial"/>
          <w:sz w:val="18"/>
        </w:rPr>
        <w:t>email</w:t>
      </w:r>
      <w:proofErr w:type="spellEnd"/>
      <w:r w:rsidRPr="0026089D">
        <w:rPr>
          <w:rFonts w:ascii="Arial" w:hAnsi="Arial" w:cs="Arial"/>
          <w:sz w:val="18"/>
        </w:rPr>
        <w:br/>
        <w:t xml:space="preserve">        );</w:t>
      </w:r>
      <w:r w:rsidRPr="0026089D">
        <w:rPr>
          <w:rFonts w:ascii="Arial" w:hAnsi="Arial" w:cs="Arial"/>
          <w:sz w:val="18"/>
        </w:rPr>
        <w:br/>
        <w:t xml:space="preserve">    }</w:t>
      </w:r>
      <w:r w:rsidRPr="0026089D">
        <w:rPr>
          <w:rFonts w:ascii="Arial" w:hAnsi="Arial" w:cs="Arial"/>
          <w:sz w:val="18"/>
        </w:rPr>
        <w:br/>
        <w:t>}</w:t>
      </w:r>
    </w:p>
    <w:p w14:paraId="654C4C36" w14:textId="77777777" w:rsidR="00C71040" w:rsidRPr="0026089D" w:rsidRDefault="00C71040">
      <w:pPr>
        <w:rPr>
          <w:rFonts w:ascii="Arial" w:hAnsi="Arial" w:cs="Arial"/>
        </w:rPr>
      </w:pPr>
    </w:p>
    <w:p w14:paraId="3B14A057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30" w:name="_Toc212731932"/>
      <w:r w:rsidRPr="0026089D">
        <w:rPr>
          <w:rFonts w:ascii="Arial" w:hAnsi="Arial" w:cs="Arial"/>
          <w:color w:val="auto"/>
        </w:rPr>
        <w:t>APÊNDICE B - Comando de Execução dos Testes</w:t>
      </w:r>
      <w:bookmarkEnd w:id="30"/>
    </w:p>
    <w:p w14:paraId="2157F296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Comando utilizado para executar a suíte completa de testes:</w:t>
      </w:r>
    </w:p>
    <w:p w14:paraId="46023B2F" w14:textId="77777777" w:rsidR="00C71040" w:rsidRPr="0026089D" w:rsidRDefault="00056727">
      <w:pPr>
        <w:ind w:left="709" w:firstLine="0"/>
        <w:rPr>
          <w:rFonts w:ascii="Arial" w:hAnsi="Arial" w:cs="Arial"/>
        </w:rPr>
      </w:pPr>
      <w:proofErr w:type="spellStart"/>
      <w:r w:rsidRPr="0026089D">
        <w:rPr>
          <w:rFonts w:ascii="Arial" w:hAnsi="Arial" w:cs="Arial"/>
          <w:b/>
          <w:sz w:val="20"/>
        </w:rPr>
        <w:t>vendor</w:t>
      </w:r>
      <w:proofErr w:type="spellEnd"/>
      <w:r w:rsidRPr="0026089D">
        <w:rPr>
          <w:rFonts w:ascii="Arial" w:hAnsi="Arial" w:cs="Arial"/>
          <w:b/>
          <w:sz w:val="20"/>
        </w:rPr>
        <w:t>/bin/</w:t>
      </w:r>
      <w:proofErr w:type="spellStart"/>
      <w:r w:rsidRPr="0026089D">
        <w:rPr>
          <w:rFonts w:ascii="Arial" w:hAnsi="Arial" w:cs="Arial"/>
          <w:b/>
          <w:sz w:val="20"/>
        </w:rPr>
        <w:t>phpunit</w:t>
      </w:r>
      <w:proofErr w:type="spellEnd"/>
      <w:r w:rsidRPr="0026089D">
        <w:rPr>
          <w:rFonts w:ascii="Arial" w:hAnsi="Arial" w:cs="Arial"/>
          <w:b/>
          <w:sz w:val="20"/>
        </w:rPr>
        <w:t xml:space="preserve"> --</w:t>
      </w:r>
      <w:proofErr w:type="spellStart"/>
      <w:r w:rsidRPr="0026089D">
        <w:rPr>
          <w:rFonts w:ascii="Arial" w:hAnsi="Arial" w:cs="Arial"/>
          <w:b/>
          <w:sz w:val="20"/>
        </w:rPr>
        <w:t>testdox</w:t>
      </w:r>
      <w:proofErr w:type="spellEnd"/>
    </w:p>
    <w:p w14:paraId="5EA559FB" w14:textId="77777777" w:rsidR="00C71040" w:rsidRPr="0026089D" w:rsidRDefault="00C71040">
      <w:pPr>
        <w:rPr>
          <w:rFonts w:ascii="Arial" w:hAnsi="Arial" w:cs="Arial"/>
        </w:rPr>
      </w:pPr>
    </w:p>
    <w:p w14:paraId="0879DF35" w14:textId="77777777" w:rsidR="00C71040" w:rsidRPr="0026089D" w:rsidRDefault="00056727">
      <w:pPr>
        <w:rPr>
          <w:rFonts w:ascii="Arial" w:hAnsi="Arial" w:cs="Arial"/>
        </w:rPr>
      </w:pPr>
      <w:r w:rsidRPr="0026089D">
        <w:rPr>
          <w:rFonts w:ascii="Arial" w:hAnsi="Arial" w:cs="Arial"/>
        </w:rPr>
        <w:t>Para gerar relatório com cobertura de código:</w:t>
      </w:r>
    </w:p>
    <w:p w14:paraId="4674B2BE" w14:textId="77777777" w:rsidR="00C71040" w:rsidRPr="0026089D" w:rsidRDefault="00056727">
      <w:pPr>
        <w:ind w:left="709" w:firstLine="0"/>
        <w:rPr>
          <w:rFonts w:ascii="Arial" w:hAnsi="Arial" w:cs="Arial"/>
        </w:rPr>
      </w:pPr>
      <w:proofErr w:type="spellStart"/>
      <w:r w:rsidRPr="0026089D">
        <w:rPr>
          <w:rFonts w:ascii="Arial" w:hAnsi="Arial" w:cs="Arial"/>
          <w:b/>
          <w:sz w:val="20"/>
        </w:rPr>
        <w:t>vendor</w:t>
      </w:r>
      <w:proofErr w:type="spellEnd"/>
      <w:r w:rsidRPr="0026089D">
        <w:rPr>
          <w:rFonts w:ascii="Arial" w:hAnsi="Arial" w:cs="Arial"/>
          <w:b/>
          <w:sz w:val="20"/>
        </w:rPr>
        <w:t>/bin/</w:t>
      </w:r>
      <w:proofErr w:type="spellStart"/>
      <w:r w:rsidRPr="0026089D">
        <w:rPr>
          <w:rFonts w:ascii="Arial" w:hAnsi="Arial" w:cs="Arial"/>
          <w:b/>
          <w:sz w:val="20"/>
        </w:rPr>
        <w:t>phpunit</w:t>
      </w:r>
      <w:proofErr w:type="spellEnd"/>
      <w:r w:rsidRPr="0026089D">
        <w:rPr>
          <w:rFonts w:ascii="Arial" w:hAnsi="Arial" w:cs="Arial"/>
          <w:b/>
          <w:sz w:val="20"/>
        </w:rPr>
        <w:t xml:space="preserve"> --</w:t>
      </w:r>
      <w:proofErr w:type="spellStart"/>
      <w:r w:rsidRPr="0026089D">
        <w:rPr>
          <w:rFonts w:ascii="Arial" w:hAnsi="Arial" w:cs="Arial"/>
          <w:b/>
          <w:sz w:val="20"/>
        </w:rPr>
        <w:t>coverage-html</w:t>
      </w:r>
      <w:proofErr w:type="spellEnd"/>
      <w:r w:rsidRPr="0026089D">
        <w:rPr>
          <w:rFonts w:ascii="Arial" w:hAnsi="Arial" w:cs="Arial"/>
          <w:b/>
          <w:sz w:val="20"/>
        </w:rPr>
        <w:t xml:space="preserve"> </w:t>
      </w:r>
      <w:proofErr w:type="spellStart"/>
      <w:r w:rsidRPr="0026089D">
        <w:rPr>
          <w:rFonts w:ascii="Arial" w:hAnsi="Arial" w:cs="Arial"/>
          <w:b/>
          <w:sz w:val="20"/>
        </w:rPr>
        <w:t>coverage</w:t>
      </w:r>
      <w:proofErr w:type="spellEnd"/>
    </w:p>
    <w:p w14:paraId="05FA0F99" w14:textId="77777777" w:rsidR="00C71040" w:rsidRPr="0026089D" w:rsidRDefault="00C71040">
      <w:pPr>
        <w:rPr>
          <w:rFonts w:ascii="Arial" w:hAnsi="Arial" w:cs="Arial"/>
        </w:rPr>
      </w:pPr>
    </w:p>
    <w:p w14:paraId="65351BA0" w14:textId="77777777" w:rsidR="00C71040" w:rsidRPr="0026089D" w:rsidRDefault="00056727">
      <w:pPr>
        <w:pStyle w:val="Ttulo2"/>
        <w:rPr>
          <w:rFonts w:ascii="Arial" w:hAnsi="Arial" w:cs="Arial"/>
          <w:color w:val="auto"/>
        </w:rPr>
      </w:pPr>
      <w:bookmarkStart w:id="31" w:name="_Toc212731933"/>
      <w:r w:rsidRPr="0026089D">
        <w:rPr>
          <w:rFonts w:ascii="Arial" w:hAnsi="Arial" w:cs="Arial"/>
          <w:color w:val="auto"/>
        </w:rPr>
        <w:t>APÊNDICE C - Estrutura de Diretórios do Projeto</w:t>
      </w:r>
      <w:bookmarkEnd w:id="31"/>
    </w:p>
    <w:p w14:paraId="4171A80F" w14:textId="77777777" w:rsidR="00C71040" w:rsidRPr="0026089D" w:rsidRDefault="00056727" w:rsidP="009A79C6">
      <w:pPr>
        <w:jc w:val="left"/>
        <w:rPr>
          <w:rFonts w:ascii="Arial" w:hAnsi="Arial" w:cs="Arial"/>
        </w:rPr>
      </w:pPr>
      <w:r w:rsidRPr="0026089D">
        <w:rPr>
          <w:rFonts w:ascii="Arial" w:hAnsi="Arial" w:cs="Arial"/>
        </w:rPr>
        <w:t>Estrutura completa do projeto:</w:t>
      </w:r>
    </w:p>
    <w:p w14:paraId="4049269C" w14:textId="77777777" w:rsidR="00C71040" w:rsidRPr="007B4C2A" w:rsidRDefault="00056727" w:rsidP="009A79C6">
      <w:pPr>
        <w:ind w:left="709" w:firstLine="0"/>
        <w:jc w:val="left"/>
        <w:rPr>
          <w:rFonts w:ascii="Arial" w:hAnsi="Arial" w:cs="Arial"/>
        </w:rPr>
      </w:pPr>
      <w:r w:rsidRPr="0026089D">
        <w:rPr>
          <w:rFonts w:ascii="Arial" w:hAnsi="Arial" w:cs="Arial"/>
          <w:sz w:val="18"/>
        </w:rPr>
        <w:t>projeto-sala-certa/</w:t>
      </w:r>
      <w:r w:rsidRPr="0026089D">
        <w:rPr>
          <w:rFonts w:ascii="Arial" w:hAnsi="Arial" w:cs="Arial"/>
          <w:sz w:val="18"/>
        </w:rPr>
        <w:br/>
        <w:t>├── classes/</w:t>
      </w:r>
      <w:r w:rsidRPr="0026089D">
        <w:rPr>
          <w:rFonts w:ascii="Arial" w:hAnsi="Arial" w:cs="Arial"/>
          <w:sz w:val="18"/>
        </w:rPr>
        <w:br/>
        <w:t xml:space="preserve">│   ├── </w:t>
      </w:r>
      <w:proofErr w:type="spellStart"/>
      <w:r w:rsidRPr="0026089D">
        <w:rPr>
          <w:rFonts w:ascii="Arial" w:hAnsi="Arial" w:cs="Arial"/>
          <w:sz w:val="18"/>
        </w:rPr>
        <w:t>Usuario.php</w:t>
      </w:r>
      <w:proofErr w:type="spellEnd"/>
      <w:r w:rsidRPr="0026089D">
        <w:rPr>
          <w:rFonts w:ascii="Arial" w:hAnsi="Arial" w:cs="Arial"/>
          <w:sz w:val="18"/>
        </w:rPr>
        <w:br/>
        <w:t xml:space="preserve">│   ├── </w:t>
      </w:r>
      <w:proofErr w:type="spellStart"/>
      <w:r w:rsidRPr="0026089D">
        <w:rPr>
          <w:rFonts w:ascii="Arial" w:hAnsi="Arial" w:cs="Arial"/>
          <w:sz w:val="18"/>
        </w:rPr>
        <w:t>Sala.php</w:t>
      </w:r>
      <w:proofErr w:type="spellEnd"/>
      <w:r w:rsidRPr="0026089D">
        <w:rPr>
          <w:rFonts w:ascii="Arial" w:hAnsi="Arial" w:cs="Arial"/>
          <w:sz w:val="18"/>
        </w:rPr>
        <w:br/>
        <w:t xml:space="preserve">│   └── </w:t>
      </w:r>
      <w:proofErr w:type="spellStart"/>
      <w:r w:rsidRPr="0026089D">
        <w:rPr>
          <w:rFonts w:ascii="Arial" w:hAnsi="Arial" w:cs="Arial"/>
          <w:sz w:val="18"/>
        </w:rPr>
        <w:t>Reserva.php</w:t>
      </w:r>
      <w:proofErr w:type="spellEnd"/>
      <w:r w:rsidRPr="0026089D">
        <w:rPr>
          <w:rFonts w:ascii="Arial" w:hAnsi="Arial" w:cs="Arial"/>
          <w:sz w:val="18"/>
        </w:rPr>
        <w:br/>
        <w:t xml:space="preserve">├── </w:t>
      </w:r>
      <w:proofErr w:type="spellStart"/>
      <w:r w:rsidRPr="0026089D">
        <w:rPr>
          <w:rFonts w:ascii="Arial" w:hAnsi="Arial" w:cs="Arial"/>
          <w:sz w:val="18"/>
        </w:rPr>
        <w:t>config</w:t>
      </w:r>
      <w:proofErr w:type="spellEnd"/>
      <w:r w:rsidRPr="0026089D">
        <w:rPr>
          <w:rFonts w:ascii="Arial" w:hAnsi="Arial" w:cs="Arial"/>
          <w:sz w:val="18"/>
        </w:rPr>
        <w:t>/</w:t>
      </w:r>
      <w:r w:rsidRPr="0026089D">
        <w:rPr>
          <w:rFonts w:ascii="Arial" w:hAnsi="Arial" w:cs="Arial"/>
          <w:sz w:val="18"/>
        </w:rPr>
        <w:br/>
        <w:t xml:space="preserve">│   └── </w:t>
      </w:r>
      <w:proofErr w:type="spellStart"/>
      <w:r w:rsidRPr="0026089D">
        <w:rPr>
          <w:rFonts w:ascii="Arial" w:hAnsi="Arial" w:cs="Arial"/>
          <w:sz w:val="18"/>
        </w:rPr>
        <w:t>conexao.php</w:t>
      </w:r>
      <w:proofErr w:type="spellEnd"/>
      <w:r w:rsidRPr="0026089D">
        <w:rPr>
          <w:rFonts w:ascii="Arial" w:hAnsi="Arial" w:cs="Arial"/>
          <w:sz w:val="18"/>
        </w:rPr>
        <w:br/>
        <w:t xml:space="preserve">├── </w:t>
      </w:r>
      <w:proofErr w:type="spellStart"/>
      <w:r w:rsidRPr="0026089D">
        <w:rPr>
          <w:rFonts w:ascii="Arial" w:hAnsi="Arial" w:cs="Arial"/>
          <w:sz w:val="18"/>
        </w:rPr>
        <w:t>tests</w:t>
      </w:r>
      <w:proofErr w:type="spellEnd"/>
      <w:r w:rsidRPr="0026089D">
        <w:rPr>
          <w:rFonts w:ascii="Arial" w:hAnsi="Arial" w:cs="Arial"/>
          <w:sz w:val="18"/>
        </w:rPr>
        <w:t>/</w:t>
      </w:r>
      <w:r w:rsidRPr="0026089D">
        <w:rPr>
          <w:rFonts w:ascii="Arial" w:hAnsi="Arial" w:cs="Arial"/>
          <w:sz w:val="18"/>
        </w:rPr>
        <w:br/>
        <w:t xml:space="preserve">│   ├── </w:t>
      </w:r>
      <w:proofErr w:type="spellStart"/>
      <w:r w:rsidRPr="0026089D">
        <w:rPr>
          <w:rFonts w:ascii="Arial" w:hAnsi="Arial" w:cs="Arial"/>
          <w:sz w:val="18"/>
        </w:rPr>
        <w:t>bootstrap.php</w:t>
      </w:r>
      <w:proofErr w:type="spellEnd"/>
      <w:r w:rsidRPr="0026089D">
        <w:rPr>
          <w:rFonts w:ascii="Arial" w:hAnsi="Arial" w:cs="Arial"/>
          <w:sz w:val="18"/>
        </w:rPr>
        <w:br/>
        <w:t>│   └── Unit/</w:t>
      </w:r>
      <w:r w:rsidRPr="0026089D">
        <w:rPr>
          <w:rFonts w:ascii="Arial" w:hAnsi="Arial" w:cs="Arial"/>
          <w:sz w:val="18"/>
        </w:rPr>
        <w:br/>
        <w:t xml:space="preserve">│       ├── </w:t>
      </w:r>
      <w:proofErr w:type="spellStart"/>
      <w:r w:rsidRPr="0026089D">
        <w:rPr>
          <w:rFonts w:ascii="Arial" w:hAnsi="Arial" w:cs="Arial"/>
          <w:sz w:val="18"/>
        </w:rPr>
        <w:t>UsuarioTest.php</w:t>
      </w:r>
      <w:proofErr w:type="spellEnd"/>
      <w:r w:rsidRPr="0026089D">
        <w:rPr>
          <w:rFonts w:ascii="Arial" w:hAnsi="Arial" w:cs="Arial"/>
          <w:sz w:val="18"/>
        </w:rPr>
        <w:br/>
        <w:t xml:space="preserve">│       ├── </w:t>
      </w:r>
      <w:proofErr w:type="spellStart"/>
      <w:r w:rsidRPr="0026089D">
        <w:rPr>
          <w:rFonts w:ascii="Arial" w:hAnsi="Arial" w:cs="Arial"/>
          <w:sz w:val="18"/>
        </w:rPr>
        <w:t>SalaTest.php</w:t>
      </w:r>
      <w:proofErr w:type="spellEnd"/>
      <w:r w:rsidRPr="0026089D">
        <w:rPr>
          <w:rFonts w:ascii="Arial" w:hAnsi="Arial" w:cs="Arial"/>
          <w:sz w:val="18"/>
        </w:rPr>
        <w:br/>
        <w:t xml:space="preserve">│       └── </w:t>
      </w:r>
      <w:proofErr w:type="spellStart"/>
      <w:r w:rsidRPr="0026089D">
        <w:rPr>
          <w:rFonts w:ascii="Arial" w:hAnsi="Arial" w:cs="Arial"/>
          <w:sz w:val="18"/>
        </w:rPr>
        <w:t>ReservaTest.php</w:t>
      </w:r>
      <w:proofErr w:type="spellEnd"/>
      <w:r w:rsidRPr="0026089D">
        <w:rPr>
          <w:rFonts w:ascii="Arial" w:hAnsi="Arial" w:cs="Arial"/>
          <w:sz w:val="18"/>
        </w:rPr>
        <w:br/>
        <w:t xml:space="preserve">├── </w:t>
      </w:r>
      <w:proofErr w:type="spellStart"/>
      <w:r w:rsidRPr="0026089D">
        <w:rPr>
          <w:rFonts w:ascii="Arial" w:hAnsi="Arial" w:cs="Arial"/>
          <w:sz w:val="18"/>
        </w:rPr>
        <w:t>vendor</w:t>
      </w:r>
      <w:proofErr w:type="spellEnd"/>
      <w:r w:rsidRPr="0026089D">
        <w:rPr>
          <w:rFonts w:ascii="Arial" w:hAnsi="Arial" w:cs="Arial"/>
          <w:sz w:val="18"/>
        </w:rPr>
        <w:t>/</w:t>
      </w:r>
      <w:r w:rsidRPr="0026089D">
        <w:rPr>
          <w:rFonts w:ascii="Arial" w:hAnsi="Arial" w:cs="Arial"/>
          <w:sz w:val="18"/>
        </w:rPr>
        <w:br/>
        <w:t xml:space="preserve">├── </w:t>
      </w:r>
      <w:proofErr w:type="spellStart"/>
      <w:proofErr w:type="gramStart"/>
      <w:r w:rsidRPr="0026089D">
        <w:rPr>
          <w:rFonts w:ascii="Arial" w:hAnsi="Arial" w:cs="Arial"/>
          <w:sz w:val="18"/>
        </w:rPr>
        <w:t>composer.json</w:t>
      </w:r>
      <w:proofErr w:type="spellEnd"/>
      <w:proofErr w:type="gramEnd"/>
      <w:r w:rsidRPr="0026089D">
        <w:rPr>
          <w:rFonts w:ascii="Arial" w:hAnsi="Arial" w:cs="Arial"/>
          <w:sz w:val="18"/>
        </w:rPr>
        <w:br/>
        <w:t xml:space="preserve">├── </w:t>
      </w:r>
      <w:proofErr w:type="spellStart"/>
      <w:proofErr w:type="gramStart"/>
      <w:r w:rsidRPr="0026089D">
        <w:rPr>
          <w:rFonts w:ascii="Arial" w:hAnsi="Arial" w:cs="Arial"/>
          <w:sz w:val="18"/>
        </w:rPr>
        <w:t>composer.lock</w:t>
      </w:r>
      <w:proofErr w:type="spellEnd"/>
      <w:proofErr w:type="gramEnd"/>
      <w:r w:rsidRPr="0026089D">
        <w:rPr>
          <w:rFonts w:ascii="Arial" w:hAnsi="Arial" w:cs="Arial"/>
          <w:sz w:val="18"/>
        </w:rPr>
        <w:br/>
        <w:t>└── phpunit.xml</w:t>
      </w:r>
    </w:p>
    <w:sectPr w:rsidR="00C71040" w:rsidRPr="007B4C2A" w:rsidSect="009A79C6">
      <w:headerReference w:type="first" r:id="rId13"/>
      <w:pgSz w:w="12240" w:h="15840"/>
      <w:pgMar w:top="1134" w:right="1134" w:bottom="1134" w:left="15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7B428" w14:textId="77777777" w:rsidR="004F69E1" w:rsidRPr="0026089D" w:rsidRDefault="004F69E1" w:rsidP="007B4C2A">
      <w:pPr>
        <w:spacing w:line="240" w:lineRule="auto"/>
      </w:pPr>
      <w:r w:rsidRPr="0026089D">
        <w:separator/>
      </w:r>
    </w:p>
  </w:endnote>
  <w:endnote w:type="continuationSeparator" w:id="0">
    <w:p w14:paraId="378BF744" w14:textId="77777777" w:rsidR="004F69E1" w:rsidRPr="0026089D" w:rsidRDefault="004F69E1" w:rsidP="007B4C2A">
      <w:pPr>
        <w:spacing w:line="240" w:lineRule="auto"/>
      </w:pPr>
      <w:r w:rsidRPr="0026089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5E30C" w14:textId="77777777" w:rsidR="004F69E1" w:rsidRPr="0026089D" w:rsidRDefault="004F69E1" w:rsidP="007B4C2A">
      <w:pPr>
        <w:spacing w:line="240" w:lineRule="auto"/>
      </w:pPr>
      <w:r w:rsidRPr="0026089D">
        <w:separator/>
      </w:r>
    </w:p>
  </w:footnote>
  <w:footnote w:type="continuationSeparator" w:id="0">
    <w:p w14:paraId="1D89CA53" w14:textId="77777777" w:rsidR="004F69E1" w:rsidRPr="0026089D" w:rsidRDefault="004F69E1" w:rsidP="007B4C2A">
      <w:pPr>
        <w:spacing w:line="240" w:lineRule="auto"/>
      </w:pPr>
      <w:r w:rsidRPr="0026089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BB8D3" w14:textId="3A0B4C13" w:rsidR="007B4C2A" w:rsidRPr="0026089D" w:rsidRDefault="007B4C2A" w:rsidP="007B4C2A">
    <w:pPr>
      <w:pStyle w:val="Cabealho"/>
      <w:ind w:firstLine="0"/>
      <w:jc w:val="center"/>
    </w:pPr>
    <w:r w:rsidRPr="0026089D">
      <w:rPr>
        <w:noProof/>
      </w:rPr>
      <w:drawing>
        <wp:inline distT="0" distB="0" distL="0" distR="0" wp14:anchorId="5E72436D" wp14:editId="60919439">
          <wp:extent cx="1123950" cy="657225"/>
          <wp:effectExtent l="0" t="0" r="0" b="9525"/>
          <wp:docPr id="19291451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8547832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A0C37A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099142">
    <w:abstractNumId w:val="8"/>
  </w:num>
  <w:num w:numId="2" w16cid:durableId="1574198684">
    <w:abstractNumId w:val="6"/>
  </w:num>
  <w:num w:numId="3" w16cid:durableId="344334307">
    <w:abstractNumId w:val="5"/>
  </w:num>
  <w:num w:numId="4" w16cid:durableId="795873295">
    <w:abstractNumId w:val="4"/>
  </w:num>
  <w:num w:numId="5" w16cid:durableId="1673753339">
    <w:abstractNumId w:val="7"/>
  </w:num>
  <w:num w:numId="6" w16cid:durableId="1314481747">
    <w:abstractNumId w:val="3"/>
  </w:num>
  <w:num w:numId="7" w16cid:durableId="1236160307">
    <w:abstractNumId w:val="2"/>
  </w:num>
  <w:num w:numId="8" w16cid:durableId="1009258963">
    <w:abstractNumId w:val="1"/>
  </w:num>
  <w:num w:numId="9" w16cid:durableId="58283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27"/>
    <w:rsid w:val="0006063C"/>
    <w:rsid w:val="0015074B"/>
    <w:rsid w:val="00255DD9"/>
    <w:rsid w:val="0026089D"/>
    <w:rsid w:val="0029639D"/>
    <w:rsid w:val="00326F90"/>
    <w:rsid w:val="004F69E1"/>
    <w:rsid w:val="007B4C2A"/>
    <w:rsid w:val="009A79C6"/>
    <w:rsid w:val="009E2A86"/>
    <w:rsid w:val="00AA1D8D"/>
    <w:rsid w:val="00B47730"/>
    <w:rsid w:val="00C71040"/>
    <w:rsid w:val="00CB0664"/>
    <w:rsid w:val="00DC26A1"/>
    <w:rsid w:val="00E239C6"/>
    <w:rsid w:val="00E924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48FD50"/>
  <w14:defaultImageDpi w14:val="330"/>
  <w15:docId w15:val="{BD7C261D-57B2-4D70-BB6D-C3E7F2C9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C2A"/>
    <w:pPr>
      <w:spacing w:after="0" w:line="360" w:lineRule="auto"/>
      <w:ind w:firstLine="709"/>
      <w:jc w:val="both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24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2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7B4C2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B4C2A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7B4C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28</Pages>
  <Words>4442</Words>
  <Characters>23992</Characters>
  <Application>Microsoft Office Word</Application>
  <DocSecurity>0</DocSecurity>
  <Lines>199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Joaquim Portes de Cerqueira Cesar</cp:lastModifiedBy>
  <cp:revision>6</cp:revision>
  <cp:lastPrinted>2025-10-30T19:11:00Z</cp:lastPrinted>
  <dcterms:created xsi:type="dcterms:W3CDTF">2013-12-23T23:15:00Z</dcterms:created>
  <dcterms:modified xsi:type="dcterms:W3CDTF">2025-10-30T19:11:00Z</dcterms:modified>
  <cp:category/>
</cp:coreProperties>
</file>